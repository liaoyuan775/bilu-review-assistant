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方正小标宋简体" w:hAnsi="方正小标宋简体" w:eastAsia="方正小标宋简体"/>
          <w:b/>
          <w:sz w:val="44"/>
        </w:rPr>
        <w:t>询问笔录</w:t>
      </w:r>
    </w:p>
    <w:p>
      <w:pPr>
        <w:spacing w:after="200"/>
        <w:jc w:val="center"/>
      </w:pPr>
      <w:r>
        <w:rPr>
          <w:rFonts w:ascii="宋体" w:hAnsi="宋体" w:eastAsia="宋体"/>
          <w:b/>
          <w:color w:val="BE2D26"/>
          <w:sz w:val="20"/>
        </w:rPr>
        <w:t>虚构测试材料 - 不得用于真实案件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案件编号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TEST-2026-0716-004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询问次数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第1次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开始时间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2026年7月16日08时35分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结束时间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2026年7月16日11时25分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询问地点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测试市公安局反诈中心第四询问室（虚构）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记录人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测试记录员丁（虚构，编号TEST-R004）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询问人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测试民警庚、测试民警辛（虚构，编号TEST-P007、TEST-P008）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材料性质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虚构测试材料</w:t>
            </w:r>
          </w:p>
        </w:tc>
      </w:tr>
    </w:tbl>
    <w:p>
      <w:pPr>
        <w:spacing w:before="200" w:after="100"/>
      </w:pPr>
      <w:r>
        <w:rPr>
          <w:rFonts w:ascii="宋体" w:hAnsi="宋体" w:eastAsia="宋体"/>
          <w:b/>
          <w:color w:val="1C3F68"/>
          <w:sz w:val="24"/>
        </w:rPr>
        <w:t>被询问人基本情况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姓名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赵测试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性别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女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年龄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68岁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民族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汉族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出生日期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1958年4月12日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身份证号码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ID_TEST_CASE_04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联系电话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PHONE_TEST_06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工作单位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测试市示范小学退休教师（虚构）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户籍地址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测试省测试市演示区平安路4号（虚构）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现住址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测试省测试市演示区银龄街40号401室（虚构）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AFC2D6"/>
          <w:left w:val="single" w:sz="5" w:color="AFC2D6"/>
          <w:bottom w:val="single" w:sz="5" w:color="AFC2D6"/>
          <w:right w:val="single" w:sz="5" w:color="AFC2D6"/>
          <w:insideH w:val="single" w:sz="5" w:color="AFC2D6"/>
          <w:insideV w:val="single" w:sz="5" w:color="AFC2D6"/>
        </w:tblBorders>
      </w:tblPr>
      <w:tblGrid>
        <w:gridCol w:w="9746"/>
      </w:tblGrid>
      <w:tr>
        <w:tc>
          <w:tcPr>
            <w:tcW w:type="dxa" w:w="9746"/>
            <w:shd w:fill="F3F7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C3F68"/>
                <w:sz w:val="20"/>
              </w:rPr>
              <w:t>权利义务告知：</w:t>
            </w:r>
            <w:r>
              <w:rPr>
                <w:rFonts w:ascii="宋体" w:hAnsi="宋体" w:eastAsia="宋体"/>
                <w:b w:val="0"/>
                <w:sz w:val="20"/>
              </w:rPr>
              <w:t>询问人已出示工作证件，向被询问人告知如实陈述、申请回避、核对和更正笔录等权利义务。被询问人表示已经听清，不申请回避，并由其女儿测试家属甲陪同在等候区。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1C3F68"/>
          <w:sz w:val="24"/>
        </w:rPr>
        <w:t>询问内容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01  </w:t>
      </w:r>
      <w:r>
        <w:rPr>
          <w:rFonts w:ascii="宋体" w:hAnsi="宋体" w:eastAsia="宋体"/>
          <w:b/>
          <w:sz w:val="22"/>
        </w:rPr>
        <w:t>问：请说明你的姓名、性别、年龄、民族、身份证号码、工作单位、住址和联系电话。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答：我叫赵测试，女，68岁，汉族，身份证号码ID_TEST_CASE_04，联系电话PHONE_TEST_06，是测试市示范小学退休教师，现住测试省测试市演示区银龄街40号401室。以上均为虚构测试信息。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02  </w:t>
      </w:r>
      <w:r>
        <w:rPr>
          <w:rFonts w:ascii="宋体" w:hAnsi="宋体" w:eastAsia="宋体"/>
          <w:b/>
          <w:sz w:val="22"/>
        </w:rPr>
        <w:t>问：是否听清权利义务告知，是否申请回避？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答：我已经听清，不申请回避。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03  </w:t>
      </w:r>
      <w:r>
        <w:rPr>
          <w:rFonts w:ascii="宋体" w:hAnsi="宋体" w:eastAsia="宋体"/>
          <w:b/>
          <w:sz w:val="22"/>
        </w:rPr>
        <w:t>问：请从接到电话开始按时间顺序讲述事情经过。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7月13日9时18分，我独自在家使用测试手机TEST-PHONE-004接到号码PHONE_TEST_10的电话。对方自称测试市公安局刑侦支队民警，说我的银行卡涉及洗钱，随后让我通过会议软件接受视频询问，并要求我对家人保密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04  </w:t>
      </w:r>
      <w:r>
        <w:rPr>
          <w:rFonts w:ascii="宋体" w:hAnsi="宋体" w:eastAsia="宋体"/>
          <w:b/>
          <w:sz w:val="22"/>
        </w:rPr>
        <w:t>问：对方使用了什么身份、账号和联系方式？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答：第一名男子自称陈警官，虚构警号TEST-J004，来电号码PHONE_TEST_10；第二名女子自称测试检察院刘检察官，会议账号meeting_police_test_004。两人都只在电话和视频中出现。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05  </w:t>
      </w:r>
      <w:r>
        <w:rPr>
          <w:rFonts w:ascii="宋体" w:hAnsi="宋体" w:eastAsia="宋体"/>
          <w:b/>
          <w:sz w:val="22"/>
        </w:rPr>
        <w:t>问：对方向你展示了什么材料，提出了什么要求？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答：对方通过视频展示带有我姓名和虚构编号WARRANT-TEST-004的通缉令截图，声称要把全部存款转到安全账户接受资金审查，并要求持续打开屏幕共享。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06  </w:t>
      </w:r>
      <w:r>
        <w:rPr>
          <w:rFonts w:ascii="宋体" w:hAnsi="宋体" w:eastAsia="宋体"/>
          <w:b/>
          <w:sz w:val="22"/>
        </w:rPr>
        <w:t>问：你安装了什么软件，进行了哪些操作？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答：我按短信链接URL_TEST_CASE_04下载会议协查测试版APP，安装包名meeting-test-004.apk，登录账号user_meeting_test_004，并开启屏幕共享和麦克风权限。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07  </w:t>
      </w:r>
      <w:r>
        <w:rPr>
          <w:rFonts w:ascii="宋体" w:hAnsi="宋体" w:eastAsia="宋体"/>
          <w:b/>
          <w:sz w:val="22"/>
        </w:rPr>
        <w:t>问：第一次转账时你在哪里，当时有哪些人在场？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答：2026年7月13日10时42分，我独自到测试银行和平支行ATM区，使用银行卡和手机操作。当时大厅有测试银行工作人员甲，工作人员问我用途，我按对方要求说是给亲属转账。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08  </w:t>
      </w:r>
      <w:r>
        <w:rPr>
          <w:rFonts w:ascii="宋体" w:hAnsi="宋体" w:eastAsia="宋体"/>
          <w:b/>
          <w:sz w:val="22"/>
        </w:rPr>
        <w:t>问：请说明第一笔转账的付款卡、收款账户、金额和流水号。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答：我使用测试银行借记卡CARD_TEST_10，于10时48分通过ATM转账60000元至测试收款卡CARD_TEST_01，户名高模拟，流水号：TEST202607130401。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09  </w:t>
      </w:r>
      <w:r>
        <w:rPr>
          <w:rFonts w:ascii="宋体" w:hAnsi="宋体" w:eastAsia="宋体"/>
          <w:b/>
          <w:sz w:val="22"/>
        </w:rPr>
        <w:t>问：第二笔转账的具体情况是什么？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答：11时16分，我仍在ATM区转账40000元至测试收款卡CARD_TEST_02，户名马会例，流水号：TEST202607130402。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10  </w:t>
      </w:r>
      <w:r>
        <w:rPr>
          <w:rFonts w:ascii="宋体" w:hAnsi="宋体" w:eastAsia="宋体"/>
          <w:b/>
          <w:sz w:val="22"/>
        </w:rPr>
        <w:t>问：总损失、返还及止付冻结情况如何？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答：两笔共转出100000元，没有返还。女儿发现后于15时52分联系测试银行，银行反馈第一账户已转出，第二账户测试性冻结20000元，止付编号STOP-TEST-004。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11  </w:t>
      </w:r>
      <w:r>
        <w:rPr>
          <w:rFonts w:ascii="宋体" w:hAnsi="宋体" w:eastAsia="宋体"/>
          <w:b/>
          <w:sz w:val="22"/>
        </w:rPr>
        <w:t>问：涉案手机、银行卡和安装包目前在哪里，能否提取查验？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答：测试手机TEST-PHONE-004和银行卡CARD_TEST_10都由我带来，可以依法提取查验；会议APP已经卸载，原安装包没有单独保存。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12  </w:t>
      </w:r>
      <w:r>
        <w:rPr>
          <w:rFonts w:ascii="宋体" w:hAnsi="宋体" w:eastAsia="宋体"/>
          <w:b/>
          <w:sz w:val="22"/>
        </w:rPr>
        <w:t>问：通话、短信、视频和转账电子痕迹是否保存？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答：两笔ATM凭条和银行短信还在。对方让我删除通话记录和会议聊天记录，我照做了，只保留女儿后来拍摄的短信截图，视频通话没有录屏。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13  </w:t>
      </w:r>
      <w:r>
        <w:rPr>
          <w:rFonts w:ascii="宋体" w:hAnsi="宋体" w:eastAsia="宋体"/>
          <w:b/>
          <w:sz w:val="22"/>
        </w:rPr>
        <w:t>问：是否还有其他相关人员，他们与对方是什么关系？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答：我不知道对方两人的真实身份和关系。测试银行工作人员甲只在ATM大厅劝问过我，女儿测试家属甲在事后发现转账，他们都没有参与对方的安排。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14  </w:t>
      </w:r>
      <w:r>
        <w:rPr>
          <w:rFonts w:ascii="宋体" w:hAnsi="宋体" w:eastAsia="宋体"/>
          <w:b/>
          <w:sz w:val="22"/>
        </w:rPr>
        <w:t>问：你是怎样发现被骗并报案的？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答：当天15时40分，女儿看到ATM凭条后拨打真实110核实，确认没有所谓安全账户。我们15时52分先联系银行止付，16时05分到测试市公安局报案。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15  </w:t>
      </w:r>
      <w:r>
        <w:rPr>
          <w:rFonts w:ascii="宋体" w:hAnsi="宋体" w:eastAsia="宋体"/>
          <w:b/>
          <w:sz w:val="22"/>
        </w:rPr>
        <w:t>问：转账后对方是否继续联系或要求其他行为？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答：对方在12时10分再次来电，要求我下午办理抵押贷款继续转账，我没有办理。发现被骗后该号码已无法接通。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16  </w:t>
      </w:r>
      <w:r>
        <w:rPr>
          <w:rFonts w:ascii="宋体" w:hAnsi="宋体" w:eastAsia="宋体"/>
          <w:b/>
          <w:sz w:val="22"/>
        </w:rPr>
        <w:t>问：以上陈述和证据情况是否经过核对？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答：我已核对。账号、卡号、警号、止付编号及案情均为虚构测试值，通话记录删除和电子证据不完整的情况属本材料设定。</w:t>
      </w:r>
    </w:p>
    <w:p>
      <w:pPr>
        <w:spacing w:before="200" w:after="160"/>
      </w:pPr>
      <w:r>
        <w:rPr>
          <w:rFonts w:ascii="宋体" w:hAnsi="宋体" w:eastAsia="宋体"/>
          <w:b/>
          <w:sz w:val="20"/>
        </w:rPr>
        <w:t>被询问人已逐页核对笔录，确认ATM转账、所谓安全账户、电子痕迹删除和报案处置时间线记录无误。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EB9C6"/>
          <w:left w:val="single" w:sz="5" w:color="AEB9C6"/>
          <w:bottom w:val="single" w:sz="5" w:color="AEB9C6"/>
          <w:right w:val="single" w:sz="5" w:color="AEB9C6"/>
          <w:insideH w:val="single" w:sz="5" w:color="AEB9C6"/>
          <w:insideV w:val="single" w:sz="5" w:color="AEB9C6"/>
        </w:tblBorders>
      </w:tblPr>
      <w:tblGrid>
        <w:gridCol w:w="4873"/>
        <w:gridCol w:w="4873"/>
      </w:tblGrid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被询问人签名：赵测试（虚构测试签名）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询问人签名：测试民警庚、测试民警辛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记录人签名：测试记录员丁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核对结果：与陈述一致</w:t>
            </w:r>
          </w:p>
        </w:tc>
      </w:tr>
    </w:tbl>
    <w:p>
      <w:pPr>
        <w:spacing w:before="80" w:after="0"/>
        <w:jc w:val="center"/>
      </w:pPr>
      <w:r>
        <w:rPr>
          <w:rFonts w:ascii="宋体" w:hAnsi="宋体" w:eastAsia="宋体"/>
          <w:b/>
          <w:color w:val="BE2D26"/>
          <w:sz w:val="18"/>
        </w:rPr>
        <w:t>本文件全部信息均为虚构，仅用于笔录审查系统功能测试，禁止用于真实案件。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6E7D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color w:val="646E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/>
        <w:color w:val="BE2D26"/>
        <w:sz w:val="16"/>
      </w:rPr>
      <w:t>虚构测试材料  |  TEST-2026-0716-004  |  禁止用于真实案件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TEST-2026-0716-004 询问笔录（虚构测试材料）</dc:title>
  <dc:subject>笔录审查助手上传测试</dc:subject>
  <dc:creator>Bilu Test Data Generator</dc:creator>
  <cp:keywords/>
  <dc:description>All names, identifiers, accounts and events are fictional test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