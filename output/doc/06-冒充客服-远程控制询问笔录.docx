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方正小标宋简体" w:hAnsi="方正小标宋简体" w:eastAsia="方正小标宋简体"/>
          <w:b/>
          <w:sz w:val="44"/>
        </w:rPr>
        <w:t>询问笔录</w:t>
      </w:r>
    </w:p>
    <w:p>
      <w:pPr>
        <w:spacing w:after="200"/>
        <w:jc w:val="center"/>
      </w:pPr>
      <w:r>
        <w:rPr>
          <w:rFonts w:ascii="宋体" w:hAnsi="宋体" w:eastAsia="宋体"/>
          <w:b/>
          <w:color w:val="BE2D26"/>
          <w:sz w:val="20"/>
        </w:rPr>
        <w:t>虚构测试材料 - 不得用于真实案件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AA8B8"/>
          <w:left w:val="single" w:sz="6" w:color="9AA8B8"/>
          <w:bottom w:val="single" w:sz="6" w:color="9AA8B8"/>
          <w:right w:val="single" w:sz="6" w:color="9AA8B8"/>
          <w:insideH w:val="single" w:sz="6" w:color="9AA8B8"/>
          <w:insideV w:val="single" w:sz="6" w:color="9AA8B8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案件编号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TEST-2026-0716-006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询问次数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第1次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开始时间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2026年7月17日09时05分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结束时间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2026年7月17日12时30分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询问地点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测试市公安局演示派出所第六询问室（虚构）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记录人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测试记录员己（虚构，编号TEST-R006）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询问人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测试民警子、测试民警丑（虚构，编号TEST-P011、TEST-P012）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材料性质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虚构测试材料</w:t>
            </w:r>
          </w:p>
        </w:tc>
      </w:tr>
    </w:tbl>
    <w:p>
      <w:pPr>
        <w:spacing w:before="200" w:after="100"/>
      </w:pPr>
      <w:r>
        <w:rPr>
          <w:rFonts w:ascii="宋体" w:hAnsi="宋体" w:eastAsia="宋体"/>
          <w:b/>
          <w:color w:val="1C3F68"/>
          <w:sz w:val="24"/>
        </w:rPr>
        <w:t>被询问人基本情况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AA8B8"/>
          <w:left w:val="single" w:sz="6" w:color="9AA8B8"/>
          <w:bottom w:val="single" w:sz="6" w:color="9AA8B8"/>
          <w:right w:val="single" w:sz="6" w:color="9AA8B8"/>
          <w:insideH w:val="single" w:sz="6" w:color="9AA8B8"/>
          <w:insideV w:val="single" w:sz="6" w:color="9AA8B8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姓名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孙模拟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性别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男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年龄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29岁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民族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苗族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出生日期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1997年3月15日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身份证号码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110101199703150064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联系电话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13400000008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工作单位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测试智能制造有限公司（虚构）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户籍地址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测试省测试市演示区守信路6号（虚构）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现住址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测试省测试市演示区云端街60号603室（虚构）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color="AFC2D6"/>
          <w:left w:val="single" w:sz="5" w:color="AFC2D6"/>
          <w:bottom w:val="single" w:sz="5" w:color="AFC2D6"/>
          <w:right w:val="single" w:sz="5" w:color="AFC2D6"/>
          <w:insideH w:val="single" w:sz="5" w:color="AFC2D6"/>
          <w:insideV w:val="single" w:sz="5" w:color="AFC2D6"/>
        </w:tblBorders>
      </w:tblPr>
      <w:tblGrid>
        <w:gridCol w:w="9746"/>
      </w:tblGrid>
      <w:tr>
        <w:tc>
          <w:tcPr>
            <w:tcW w:type="dxa" w:w="9746"/>
            <w:shd w:fill="F3F7FB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C3F68"/>
                <w:sz w:val="20"/>
              </w:rPr>
              <w:t>权利义务告知：</w:t>
            </w:r>
            <w:r>
              <w:rPr>
                <w:rFonts w:ascii="宋体" w:hAnsi="宋体" w:eastAsia="宋体"/>
                <w:b w:val="0"/>
                <w:sz w:val="20"/>
              </w:rPr>
              <w:t>询问人已依法告知被询问人相关权利义务。被询问人表示听清，不申请回避，自愿就冒充客服退款、屏幕共享、远程控制和网贷资金转移过程接受询问。</w:t>
            </w:r>
          </w:p>
        </w:tc>
      </w:tr>
    </w:tbl>
    <w:p>
      <w:pPr>
        <w:spacing w:before="200" w:after="80"/>
      </w:pPr>
      <w:r>
        <w:rPr>
          <w:rFonts w:ascii="宋体" w:hAnsi="宋体" w:eastAsia="宋体"/>
          <w:b/>
          <w:color w:val="1C3F68"/>
          <w:sz w:val="24"/>
        </w:rPr>
        <w:t>询问内容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01  </w:t>
      </w:r>
      <w:r>
        <w:rPr>
          <w:rFonts w:ascii="宋体" w:hAnsi="宋体" w:eastAsia="宋体"/>
          <w:b/>
          <w:sz w:val="22"/>
        </w:rPr>
        <w:t>问：请说明姓名、性别、年龄、民族、身份证号码、工作单位、现住址和联系电话。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答：我叫孙模拟，男，29岁，苗族，身份证号码110101199703150064，联系电话13400000008，在测试智能制造有限公司工作，现住测试省测试市演示区云端街60号603室。以上均为虚构测试信息。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02  </w:t>
      </w:r>
      <w:r>
        <w:rPr>
          <w:rFonts w:ascii="宋体" w:hAnsi="宋体" w:eastAsia="宋体"/>
          <w:b/>
          <w:sz w:val="22"/>
        </w:rPr>
        <w:t>问：是否听清权利义务告知，是否申请回避？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答：已经听清，不申请回避。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03  </w:t>
      </w:r>
      <w:r>
        <w:rPr>
          <w:rFonts w:ascii="宋体" w:hAnsi="宋体" w:eastAsia="宋体"/>
          <w:b/>
          <w:sz w:val="22"/>
        </w:rPr>
        <w:t>问：事情最初是怎样发生的？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答：2026年7月16日18时22分，我在单位加班时接到号码17100000006的电话，对方自称测试电商平台客服，说我购买的耳机存在质量问题，要办理三倍退款。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04  </w:t>
      </w:r>
      <w:r>
        <w:rPr>
          <w:rFonts w:ascii="宋体" w:hAnsi="宋体" w:eastAsia="宋体"/>
          <w:b/>
          <w:sz w:val="22"/>
        </w:rPr>
        <w:t>问：对方后来通过什么方式联系你？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答：对方让我添加企业微信账号service_refund_test_006，又发送会议号MEETING-TEST-006，要求我下载云会议测试版和协助通远程控制软件。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05  </w:t>
      </w:r>
      <w:r>
        <w:rPr>
          <w:rFonts w:ascii="宋体" w:hAnsi="宋体" w:eastAsia="宋体"/>
          <w:b/>
          <w:sz w:val="22"/>
        </w:rPr>
        <w:t>问：你为什么开启屏幕共享和远程控制？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答：对方说需要核验退款账户。我在测试手机TEST-PHONE-006上开启屏幕共享，又在办公电脑TEST-PC-006安装remote-test-006.exe并允许远程控制。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06  </w:t>
      </w:r>
      <w:r>
        <w:rPr>
          <w:rFonts w:ascii="宋体" w:hAnsi="宋体" w:eastAsia="宋体"/>
          <w:b/>
          <w:sz w:val="22"/>
        </w:rPr>
        <w:t>问：是否提供了验证码、密码或其他验证信息？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答：我读出了两条短信验证码，验证码测试值分别为TEST-0618和TEST-0621。我没有主动说银行卡密码，但对方远程操作时能看到我输入手机银行登录信息。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07  </w:t>
      </w:r>
      <w:r>
        <w:rPr>
          <w:rFonts w:ascii="宋体" w:hAnsi="宋体" w:eastAsia="宋体"/>
          <w:b/>
          <w:sz w:val="22"/>
        </w:rPr>
        <w:t>问：对方如何利用网贷？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答：对方让我打开三个网贷测试APP，声称关闭错误开通的理赔通道，实际分别申请了20000元、30000元和15000元贷款，贷款到账我的测试银行卡6222020200006234572。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08  </w:t>
      </w:r>
      <w:r>
        <w:rPr>
          <w:rFonts w:ascii="宋体" w:hAnsi="宋体" w:eastAsia="宋体"/>
          <w:b/>
          <w:sz w:val="22"/>
        </w:rPr>
        <w:t>问：第一笔资金转出情况是什么？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答：19时06分，手机银行转账20000元至测试卡6222020200003333606，户名李模拟，流水号：TEST202607160601。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09  </w:t>
      </w:r>
      <w:r>
        <w:rPr>
          <w:rFonts w:ascii="宋体" w:hAnsi="宋体" w:eastAsia="宋体"/>
          <w:b/>
          <w:sz w:val="22"/>
        </w:rPr>
        <w:t>问：第二笔资金转出情况是什么？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答：19时18分，通过测试支付账号pay_test_006扫码支付30000元至商户merchant_test_006，交易单号：PAY-TEST-20260716-602。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10  </w:t>
      </w:r>
      <w:r>
        <w:rPr>
          <w:rFonts w:ascii="宋体" w:hAnsi="宋体" w:eastAsia="宋体"/>
          <w:b/>
          <w:sz w:val="22"/>
        </w:rPr>
        <w:t>问：第三笔资金如何转出？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答：19时31分，对方远程控制办公电脑将15000元转至测试卡6222020200003334607，户名吴案例，流水号：TEST202607160603。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11  </w:t>
      </w:r>
      <w:r>
        <w:rPr>
          <w:rFonts w:ascii="宋体" w:hAnsi="宋体" w:eastAsia="宋体"/>
          <w:b/>
          <w:sz w:val="22"/>
        </w:rPr>
        <w:t>问：总损失和负债是多少？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答：三笔共转出65000元，全部来自刚到账的网贷。我没有收到退款或返款，目前形成65000元测试贷款负债。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12  </w:t>
      </w:r>
      <w:r>
        <w:rPr>
          <w:rFonts w:ascii="宋体" w:hAnsi="宋体" w:eastAsia="宋体"/>
          <w:b/>
          <w:sz w:val="22"/>
        </w:rPr>
        <w:t>问：当时有哪些人在场？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答：开始时我独自在工位，19时20分同事测试证人丙回来，看到电脑被远程控制后提醒我停止操作。同事与对方没有关系。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13  </w:t>
      </w:r>
      <w:r>
        <w:rPr>
          <w:rFonts w:ascii="宋体" w:hAnsi="宋体" w:eastAsia="宋体"/>
          <w:b/>
          <w:sz w:val="22"/>
        </w:rPr>
        <w:t>问：涉案设备、软件和银行卡目前状态如何？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答：手机、办公电脑和银行卡均已断网保存，可以查验。云会议APP仍在，协助通软件已由公司网管隔离但未删除，安装包和系统日志均已保留。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14  </w:t>
      </w:r>
      <w:r>
        <w:rPr>
          <w:rFonts w:ascii="宋体" w:hAnsi="宋体" w:eastAsia="宋体"/>
          <w:b/>
          <w:sz w:val="22"/>
        </w:rPr>
        <w:t>问：电子痕迹保存是否完整？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答：企业微信聊天、会议号、短信验证码、银行流水、支付凭证和电脑远程日志已经保存；电话录音没有保存，第一通来电记录仍在。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15  </w:t>
      </w:r>
      <w:r>
        <w:rPr>
          <w:rFonts w:ascii="宋体" w:hAnsi="宋体" w:eastAsia="宋体"/>
          <w:b/>
          <w:sz w:val="22"/>
        </w:rPr>
        <w:t>问：你怎样发现被骗并处置？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答：同事提醒后我在19时36分拔掉电脑网线并挂断电话，19时42分联系银行止付，20时05分报警，20时28分将设备交公司网管封存。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16  </w:t>
      </w:r>
      <w:r>
        <w:rPr>
          <w:rFonts w:ascii="宋体" w:hAnsi="宋体" w:eastAsia="宋体"/>
          <w:b/>
          <w:sz w:val="22"/>
        </w:rPr>
        <w:t>问：资金是否冻结或追回？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答：测试银行反馈第一收款账户冻结5000元，其余未追回；三个网贷平台已登记争议，止付编号STOP-TEST-006。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17  </w:t>
      </w:r>
      <w:r>
        <w:rPr>
          <w:rFonts w:ascii="宋体" w:hAnsi="宋体" w:eastAsia="宋体"/>
          <w:b/>
          <w:sz w:val="22"/>
        </w:rPr>
        <w:t>问：以上陈述是否经过核对？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答：已经核对。远程控制、验证码、网贷、设备日志和账户信息均为本次系统测试设定，不对应真实案件。</w:t>
      </w:r>
    </w:p>
    <w:p>
      <w:pPr>
        <w:spacing w:before="200" w:after="160"/>
      </w:pPr>
      <w:r>
        <w:rPr>
          <w:rFonts w:ascii="宋体" w:hAnsi="宋体" w:eastAsia="宋体"/>
          <w:b/>
          <w:sz w:val="20"/>
        </w:rPr>
        <w:t>被询问人确认笔录完整记录冒充客服话术、屏幕共享、远程控制、验证码泄露、网贷到账和资金转移时间线。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EB9C6"/>
          <w:left w:val="single" w:sz="5" w:color="AEB9C6"/>
          <w:bottom w:val="single" w:sz="5" w:color="AEB9C6"/>
          <w:right w:val="single" w:sz="5" w:color="AEB9C6"/>
          <w:insideH w:val="single" w:sz="5" w:color="AEB9C6"/>
          <w:insideV w:val="single" w:sz="5" w:color="AEB9C6"/>
        </w:tblBorders>
      </w:tblPr>
      <w:tblGrid>
        <w:gridCol w:w="4873"/>
        <w:gridCol w:w="4873"/>
      </w:tblGrid>
      <w:tr>
        <w:tc>
          <w:tcPr>
            <w:tcW w:type="dxa" w:w="4535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被询问人签名：孙模拟（虚构测试签名）</w:t>
            </w:r>
          </w:p>
        </w:tc>
        <w:tc>
          <w:tcPr>
            <w:tcW w:type="dxa" w:w="4535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日期：2026年7月16日</w:t>
            </w:r>
          </w:p>
        </w:tc>
      </w:tr>
      <w:tr>
        <w:tc>
          <w:tcPr>
            <w:tcW w:type="dxa" w:w="4535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询问人签名：测试民警子、测试民警丑</w:t>
            </w:r>
          </w:p>
        </w:tc>
        <w:tc>
          <w:tcPr>
            <w:tcW w:type="dxa" w:w="4535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日期：2026年7月16日</w:t>
            </w:r>
          </w:p>
        </w:tc>
      </w:tr>
      <w:tr>
        <w:tc>
          <w:tcPr>
            <w:tcW w:type="dxa" w:w="4535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记录人签名：测试记录员己</w:t>
            </w:r>
          </w:p>
        </w:tc>
        <w:tc>
          <w:tcPr>
            <w:tcW w:type="dxa" w:w="4535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核对结果：与陈述一致</w:t>
            </w:r>
          </w:p>
        </w:tc>
      </w:tr>
    </w:tbl>
    <w:p>
      <w:pPr>
        <w:spacing w:before="80" w:after="0"/>
        <w:jc w:val="center"/>
      </w:pPr>
      <w:r>
        <w:rPr>
          <w:rFonts w:ascii="宋体" w:hAnsi="宋体" w:eastAsia="宋体"/>
          <w:b/>
          <w:color w:val="BE2D26"/>
          <w:sz w:val="18"/>
        </w:rPr>
        <w:t>本文件全部信息均为虚构，仅用于笔录审查系统功能测试，禁止用于真实案件。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77" w:right="1247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646E7D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宋体" w:hAnsi="宋体" w:eastAsia="宋体"/>
        <w:b w:val="0"/>
        <w:color w:val="646E7D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/>
        <w:color w:val="BE2D26"/>
        <w:sz w:val="16"/>
      </w:rPr>
      <w:t>虚构测试材料  |  TEST-2026-0716-006  |  禁止用于真实案件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TEST-2026-0716-006 询问笔录（虚构测试材料）</dc:title>
  <dc:subject>笔录审查助手上传测试</dc:subject>
  <dc:creator>Bilu Test Data Generator</dc:creator>
  <cp:keywords/>
  <dc:description>All names, identifiers, accounts and events are fictional test data.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