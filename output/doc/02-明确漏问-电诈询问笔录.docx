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方正小标宋简体" w:hAnsi="方正小标宋简体" w:eastAsia="方正小标宋简体"/>
          <w:b/>
          <w:sz w:val="44"/>
        </w:rPr>
        <w:t>询问笔录</w:t>
      </w:r>
    </w:p>
    <w:p>
      <w:pPr>
        <w:spacing w:after="200"/>
        <w:jc w:val="center"/>
      </w:pPr>
      <w:r>
        <w:rPr>
          <w:rFonts w:ascii="宋体" w:hAnsi="宋体" w:eastAsia="宋体"/>
          <w:b/>
          <w:color w:val="BE2D26"/>
          <w:sz w:val="20"/>
        </w:rPr>
        <w:t>虚构测试材料 - 不得用于真实案件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案件编号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TEST-2026-0716-002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询问次数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第1次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开始时间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2026年7月16日13时40分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结束时间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2026年7月16日14时35分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询问地点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测试市公安局演示派出所第二询问室（虚构）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记录人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测试记录员乙（虚构，编号TEST-R002）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询问人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测试民警丙、测试民警丁（虚构，编号TEST-P003、TEST-P004）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材料性质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虚构测试材料</w:t>
            </w:r>
          </w:p>
        </w:tc>
      </w:tr>
    </w:tbl>
    <w:p>
      <w:pPr>
        <w:spacing w:before="200" w:after="100"/>
      </w:pPr>
      <w:r>
        <w:rPr>
          <w:rFonts w:ascii="宋体" w:hAnsi="宋体" w:eastAsia="宋体"/>
          <w:b/>
          <w:color w:val="1C3F68"/>
          <w:sz w:val="24"/>
        </w:rPr>
        <w:t>被询问人基本情况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9AA8B8"/>
          <w:left w:val="single" w:sz="6" w:color="9AA8B8"/>
          <w:bottom w:val="single" w:sz="6" w:color="9AA8B8"/>
          <w:right w:val="single" w:sz="6" w:color="9AA8B8"/>
          <w:insideH w:val="single" w:sz="6" w:color="9AA8B8"/>
          <w:insideV w:val="single" w:sz="6" w:color="9AA8B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姓名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李样例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性别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女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年龄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38岁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民族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汉族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出生日期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1988年6月18日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身份证号码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ID_TEST_CASE_02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联系电话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PHONE_TEST_02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工作单位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测试商贸有限公司（虚构）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户籍地址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测试省测试市演示区规范路2号（虚构）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1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324052"/>
                <w:sz w:val="19"/>
              </w:rPr>
              <w:t>现住址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测试省测试市演示区格式街20号202室（虚构）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5" w:color="AFC2D6"/>
          <w:left w:val="single" w:sz="5" w:color="AFC2D6"/>
          <w:bottom w:val="single" w:sz="5" w:color="AFC2D6"/>
          <w:right w:val="single" w:sz="5" w:color="AFC2D6"/>
          <w:insideH w:val="single" w:sz="5" w:color="AFC2D6"/>
          <w:insideV w:val="single" w:sz="5" w:color="AFC2D6"/>
        </w:tblBorders>
      </w:tblPr>
      <w:tblGrid>
        <w:gridCol w:w="9746"/>
      </w:tblGrid>
      <w:tr>
        <w:tc>
          <w:tcPr>
            <w:tcW w:type="dxa" w:w="9746"/>
            <w:shd w:fill="F3F7F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/>
            </w:pPr>
            <w:r>
              <w:rPr>
                <w:rFonts w:ascii="宋体" w:hAnsi="宋体" w:eastAsia="宋体"/>
                <w:b/>
                <w:color w:val="1C3F68"/>
                <w:sz w:val="20"/>
              </w:rPr>
              <w:t>权利义务告知：</w:t>
            </w:r>
            <w:r>
              <w:rPr>
                <w:rFonts w:ascii="宋体" w:hAnsi="宋体" w:eastAsia="宋体"/>
                <w:b w:val="0"/>
                <w:sz w:val="20"/>
              </w:rPr>
              <w:t>本文件用于验证系统识别未询问事项。询问开始时仅核对了被询问人身份，笔录正文中未记录权利义务告知及回避申请情况。</w:t>
            </w:r>
          </w:p>
        </w:tc>
      </w:tr>
    </w:tbl>
    <w:p>
      <w:pPr>
        <w:spacing w:before="200" w:after="80"/>
      </w:pPr>
      <w:r>
        <w:rPr>
          <w:rFonts w:ascii="宋体" w:hAnsi="宋体" w:eastAsia="宋体"/>
          <w:b/>
          <w:color w:val="1C3F68"/>
          <w:sz w:val="24"/>
        </w:rPr>
        <w:t>询问内容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01  </w:t>
      </w:r>
      <w:r>
        <w:rPr>
          <w:rFonts w:ascii="宋体" w:hAnsi="宋体" w:eastAsia="宋体"/>
          <w:b/>
          <w:sz w:val="22"/>
        </w:rPr>
        <w:t>问：请说明你的姓名、身份证号码、联系电话和住址。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答：我叫李样例，身份证号码ID_TEST_CASE_02，手机号PHONE_TEST_02，现住测试省测试市演示区格式街20号202室。以上均为虚构测试信息。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02  </w:t>
      </w:r>
      <w:r>
        <w:rPr>
          <w:rFonts w:ascii="宋体" w:hAnsi="宋体" w:eastAsia="宋体"/>
          <w:b/>
          <w:sz w:val="22"/>
        </w:rPr>
        <w:t>问：发生了什么事情？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答：2026年7月15日中午，我收到一个QQ好友申请，对方说可以协助办理低息贷款。我按对方要求填写资料并转了两笔钱，后来发现无法联系对方。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03  </w:t>
      </w:r>
      <w:r>
        <w:rPr>
          <w:rFonts w:ascii="宋体" w:hAnsi="宋体" w:eastAsia="宋体"/>
          <w:b/>
          <w:sz w:val="22"/>
        </w:rPr>
        <w:t>问：对方使用的QQ账号是什么？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答：对方QQ测试账号为ACCOUNT_QQ_CASE_02，昵称贷款顾问测试号，我的QQ测试账号为qq_user_test_002。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04  </w:t>
      </w:r>
      <w:r>
        <w:rPr>
          <w:rFonts w:ascii="宋体" w:hAnsi="宋体" w:eastAsia="宋体"/>
          <w:b/>
          <w:sz w:val="22"/>
        </w:rPr>
        <w:t>问：你使用哪张银行卡转账，收款卡号是什么？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答：我使用建设银行测试卡CARD_TEST_06，开户名李样例，向收款测试卡CARD_TEST_15转账，收款户名赵模拟。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05  </w:t>
      </w:r>
      <w:r>
        <w:rPr>
          <w:rFonts w:ascii="宋体" w:hAnsi="宋体" w:eastAsia="宋体"/>
          <w:b/>
          <w:sz w:val="22"/>
        </w:rPr>
        <w:t>问：其中一笔转账的情况是什么？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答：2026年7月15日12时36分转账5000元，流水号：TEST202607150101。另一笔只记得金额是8000元。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06  </w:t>
      </w:r>
      <w:r>
        <w:rPr>
          <w:rFonts w:ascii="宋体" w:hAnsi="宋体" w:eastAsia="宋体"/>
          <w:b/>
          <w:sz w:val="22"/>
        </w:rPr>
        <w:t>问：总共损失多少？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答：共转出13000元，没有收到任何返款。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07  </w:t>
      </w:r>
      <w:r>
        <w:rPr>
          <w:rFonts w:ascii="宋体" w:hAnsi="宋体" w:eastAsia="宋体"/>
          <w:b/>
          <w:sz w:val="22"/>
        </w:rPr>
        <w:t>问：聊天记录是否还在？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答：QQ聊天记录仍保存在测试手机TEST-PHONE-002内，我截取了部分页面，但没有导出完整聊天记录。</w:t>
      </w:r>
    </w:p>
    <w:p>
      <w:pPr>
        <w:keepLines/>
        <w:spacing w:before="60" w:after="80"/>
        <w:ind w:left="0" w:firstLine="0"/>
      </w:pPr>
      <w:r>
        <w:rPr>
          <w:rFonts w:ascii="Consolas" w:hAnsi="Consolas" w:eastAsia="Consolas"/>
          <w:b/>
          <w:color w:val="64788F"/>
          <w:sz w:val="18"/>
        </w:rPr>
        <w:t xml:space="preserve">08  </w:t>
      </w:r>
      <w:r>
        <w:rPr>
          <w:rFonts w:ascii="宋体" w:hAnsi="宋体" w:eastAsia="宋体"/>
          <w:b/>
          <w:sz w:val="22"/>
        </w:rPr>
        <w:t>问：是否还有其他情况？</w:t>
      </w:r>
      <w:r>
        <w:br/>
      </w:r>
      <w:r>
        <w:rPr>
          <w:rFonts w:ascii="宋体" w:hAnsi="宋体" w:eastAsia="宋体"/>
          <w:b w:val="0"/>
          <w:sz w:val="22"/>
        </w:rPr>
        <w:t xml:space="preserve">     </w:t>
      </w:r>
      <w:r>
        <w:rPr>
          <w:rFonts w:ascii="宋体" w:hAnsi="宋体" w:eastAsia="宋体"/>
          <w:b w:val="0"/>
          <w:sz w:val="22"/>
        </w:rPr>
        <w:t>答：对方后来让我继续支付保证金，我没有再转账。除此之外没有补充。</w:t>
      </w:r>
    </w:p>
    <w:p>
      <w:pPr>
        <w:spacing w:before="200" w:after="160"/>
      </w:pPr>
      <w:r>
        <w:rPr>
          <w:rFonts w:ascii="宋体" w:hAnsi="宋体" w:eastAsia="宋体"/>
          <w:b/>
          <w:sz w:val="20"/>
        </w:rPr>
        <w:t>本笔录有意保留未询问事项，仅用于测试提问遗漏和回答不完整状态，不代表真实办案笔录质量。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AEB9C6"/>
          <w:left w:val="single" w:sz="5" w:color="AEB9C6"/>
          <w:bottom w:val="single" w:sz="5" w:color="AEB9C6"/>
          <w:right w:val="single" w:sz="5" w:color="AEB9C6"/>
          <w:insideH w:val="single" w:sz="5" w:color="AEB9C6"/>
          <w:insideV w:val="single" w:sz="5" w:color="AEB9C6"/>
        </w:tblBorders>
      </w:tblPr>
      <w:tblGrid>
        <w:gridCol w:w="4873"/>
        <w:gridCol w:w="4873"/>
      </w:tblGrid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被询问人签名：李样例（虚构测试签名）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询问人签名：测试民警丙、测试民警丁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日期：2026年7月16日</w:t>
            </w:r>
          </w:p>
        </w:tc>
      </w:tr>
      <w:tr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记录人签名：测试记录员乙</w:t>
            </w:r>
          </w:p>
        </w:tc>
        <w:tc>
          <w:tcPr>
            <w:tcW w:type="dxa" w:w="4535"/>
            <w:vAlign w:val="center"/>
            <w:tcMar>
              <w:top w:w="40" w:type="dxa"/>
              <w:start w:w="120" w:type="dxa"/>
              <w:bottom w:w="4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核对结果：与陈述一致</w:t>
            </w:r>
          </w:p>
        </w:tc>
      </w:tr>
    </w:tbl>
    <w:p>
      <w:pPr>
        <w:spacing w:before="80" w:after="0"/>
        <w:jc w:val="center"/>
      </w:pPr>
      <w:r>
        <w:rPr>
          <w:rFonts w:ascii="宋体" w:hAnsi="宋体" w:eastAsia="宋体"/>
          <w:b/>
          <w:color w:val="BE2D26"/>
          <w:sz w:val="18"/>
        </w:rPr>
        <w:t>本文件全部信息均为虚构，仅用于笔录审查系统功能测试，禁止用于真实案件。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6E7D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宋体" w:hAnsi="宋体" w:eastAsia="宋体"/>
        <w:b w:val="0"/>
        <w:color w:val="646E7D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/>
        <w:color w:val="BE2D26"/>
        <w:sz w:val="16"/>
      </w:rPr>
      <w:t>虚构测试材料  |  TEST-2026-0716-002  |  禁止用于真实案件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TEST-2026-0716-002 询问笔录（虚构测试材料）</dc:title>
  <dc:subject>笔录审查助手上传测试</dc:subject>
  <dc:creator>Bilu Test Data Generator</dc:creator>
  <cp:keywords/>
  <dc:description>All names, identifiers, accounts and events are fictional test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