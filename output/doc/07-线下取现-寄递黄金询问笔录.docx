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TEST-2026-0716-007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2026年7月17日14时00分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2026年7月17日15时35分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测试市公安局演示派出所第七询问室（虚构）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测试记录员庚（虚构，编号TEST-R007）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测试民警寅、测试民警卯（虚构，编号TEST-P013、TEST-P014）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吴样本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男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55岁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汉族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1971年8月8日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ID_TEST_CASE_07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PHONE_TEST_09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测试建筑设计院（虚构）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测试省测试市演示区求实路7号（虚构）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测试省测试市演示区金桥街70号704室（虚构）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询问人已依法告知权利义务。该笔录为故意保留提问遗漏的测试材料，正文主要核对取现和购买黄金金额，未询问电子痕迹、收取人员身份关系及现物提取情况。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问：请说明姓名、性别、年龄、民族、身份证号码、工作单位、住址和联系电话。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答：我叫吴样本，男，55岁，汉族，身份证号码ID_TEST_CASE_07，联系电话PHONE_TEST_09，在测试建筑设计院工作，现住测试省测试市演示区金桥街70号704室。以上均为虚构测试信息。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问：是否听清权利义务告知？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答：已经听清，不申请回避。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问：请简单讲述事情经过。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答：2026年7月15日，我接到自称平台风控人员的电话，对方说我的账户违规，让我把资金取成现金并购买黄金交给指定人员核验，否则影响征信。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问：你使用哪张银行卡取现？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答：我使用测试银行借记卡CARD_TEST_13，开户名吴样本。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问：第一次取现的金额和凭证是什么？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答：7月15日10时20分，我在测试银行中心支行柜台取现100000元，柜面流水号：TEST202607150701。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问：第二次取现情况是什么？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答：7月15日14时05分，我在测试银行东城支行取现50000元，柜面流水号：TEST202607150702。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问：购买黄金的金额和凭证是什么？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答：7月16日9时30分，我在测试金店购买投资金条100000元，交易单号：GOLD-TEST-20260716-703，使用同一银行卡刷卡支付。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问：现金如何交付？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答：我把150000元现金装入文件袋，7月15日16时在测试市演示区桥南路公交站交给一名戴口罩男子。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09  </w:t>
      </w:r>
      <w:r>
        <w:rPr>
          <w:rFonts w:ascii="宋体" w:hAnsi="宋体" w:eastAsia="宋体"/>
          <w:b/>
          <w:sz w:val="22"/>
        </w:rPr>
        <w:t>问：黄金如何交付？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答：7月16日11时，我把金条放入纸箱，通过对方安排的网约车寄递黄金，测试订单号RIDE-TEST-007，车辆测试号牌TEST-A007。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10  </w:t>
      </w:r>
      <w:r>
        <w:rPr>
          <w:rFonts w:ascii="宋体" w:hAnsi="宋体" w:eastAsia="宋体"/>
          <w:b/>
          <w:sz w:val="22"/>
        </w:rPr>
        <w:t>问：总损失是多少？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答：现金150000元、黄金100000元，合计损失250000元，没有收到任何返还。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11  </w:t>
      </w:r>
      <w:r>
        <w:rPr>
          <w:rFonts w:ascii="宋体" w:hAnsi="宋体" w:eastAsia="宋体"/>
          <w:b/>
          <w:sz w:val="22"/>
        </w:rPr>
        <w:t>问：什么时候发现被骗并报案？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答：7月16日18时，我向真实平台客服核实后发现被骗，18时20分联系银行，19时到公安机关报案。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12  </w:t>
      </w:r>
      <w:r>
        <w:rPr>
          <w:rFonts w:ascii="宋体" w:hAnsi="宋体" w:eastAsia="宋体"/>
          <w:b/>
          <w:sz w:val="22"/>
        </w:rPr>
        <w:t>问：是否还记得其他情况？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答：我只记得取现、购买黄金和交付的大概过程，接收现金人员的具体体貌和网约车司机情况没有进一步核对。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13  </w:t>
      </w:r>
      <w:r>
        <w:rPr>
          <w:rFonts w:ascii="宋体" w:hAnsi="宋体" w:eastAsia="宋体"/>
          <w:b/>
          <w:sz w:val="22"/>
        </w:rPr>
        <w:t>问：以上内容是否确认？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答：我确认金额和凭证编号无误。本次笔录故意未询问手机、通话账号、聊天记录、收取人员关系、现金袋和黄金包装现物去向，用于测试提问遗漏。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本笔录为虚构测试材料，故意保留电子现痕、涉案现物和人员关系等未询问事项，用于验证系统能否区分提问遗漏与回答不完整。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被询问人签名：吴样本（虚构测试签名）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询问人签名：测试民警寅、测试民警卯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记录人签名：测试记录员庚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TEST-2026-0716-007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TEST-2026-0716-007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