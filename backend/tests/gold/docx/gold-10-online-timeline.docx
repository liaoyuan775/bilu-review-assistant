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电信网络诈骗询问笔录金标准</w:t>
      </w:r>
    </w:p>
    <w:p>
      <w:r>
        <w:t>虚构脱敏测试材料 | 线上资金与时间线 | 禁止用于真实案件</w:t>
      </w:r>
    </w:p>
    <w:p>
      <w:r>
        <w:t>本案明确发生线上转账和返款，online_money.used 为是；共有 2 笔转账、1 笔返款。</w:t>
      </w:r>
    </w:p>
    <w:p>
      <w:r>
        <w:rPr>
          <w:b/>
        </w:rPr>
        <w:t>001 问：请明确记录字段 case.channel_changes。</w:t>
      </w:r>
      <w:r>
        <w:br/>
      </w:r>
      <w:r>
        <w:t>答：字段 case.channel_changes 的脱敏测试值为 VALUE_TEST_CASE_CHANNEL_CHANGES，该回答明确。</w:t>
      </w:r>
    </w:p>
    <w:p>
      <w:r>
        <w:rPr>
          <w:b/>
        </w:rPr>
        <w:t>002 问：请明确记录字段 case.contact_method。</w:t>
      </w:r>
      <w:r>
        <w:br/>
      </w:r>
      <w:r>
        <w:t>答：字段 case.contact_method 的脱敏测试值为 VALUE_TEST_CASE_CONTACT_METHOD，该回答明确。</w:t>
      </w:r>
    </w:p>
    <w:p>
      <w:r>
        <w:rPr>
          <w:b/>
        </w:rPr>
        <w:t>003 问：请明确记录字段 case.fraud_method。</w:t>
      </w:r>
      <w:r>
        <w:br/>
      </w:r>
      <w:r>
        <w:t>答：字段 case.fraud_method 的脱敏测试值为 VALUE_TEST_CASE_FRAUD_METHOD，该回答明确。</w:t>
      </w:r>
    </w:p>
    <w:p>
      <w:r>
        <w:rPr>
          <w:b/>
        </w:rPr>
        <w:t>004 问：请明确记录字段 case.fraud_tools。</w:t>
      </w:r>
      <w:r>
        <w:br/>
      </w:r>
      <w:r>
        <w:t>答：字段 case.fraud_tools 的脱敏测试值为 VALUE_TEST_CASE_FRAUD_TOOLS，该回答明确。</w:t>
      </w:r>
    </w:p>
    <w:p>
      <w:r>
        <w:rPr>
          <w:b/>
        </w:rPr>
        <w:t>005 问：请明确记录字段 case.initial_channel。</w:t>
      </w:r>
      <w:r>
        <w:br/>
      </w:r>
      <w:r>
        <w:t>答：字段 case.initial_channel 的脱敏测试值为 VALUE_TEST_CASE_INITIAL_CHANNEL，该回答明确。</w:t>
      </w:r>
    </w:p>
    <w:p>
      <w:r>
        <w:rPr>
          <w:b/>
        </w:rPr>
        <w:t>006 问：请明确记录字段 case.initial_contact。</w:t>
      </w:r>
      <w:r>
        <w:br/>
      </w:r>
      <w:r>
        <w:t>答：字段 case.initial_contact 的脱敏测试值为 VALUE_TEST_CASE_INITIAL_CONTACT，该回答明确。</w:t>
      </w:r>
    </w:p>
    <w:p>
      <w:r>
        <w:rPr>
          <w:b/>
        </w:rPr>
        <w:t>007 问：请明确记录字段 case.location。</w:t>
      </w:r>
      <w:r>
        <w:br/>
      </w:r>
      <w:r>
        <w:t>答：字段 case.location 的脱敏测试值为 VALUE_TEST_CASE_LOCATION，该回答明确。</w:t>
      </w:r>
    </w:p>
    <w:p>
      <w:r>
        <w:rPr>
          <w:b/>
        </w:rPr>
        <w:t>008 问：请明确记录字段 case.payment_reason。</w:t>
      </w:r>
      <w:r>
        <w:br/>
      </w:r>
      <w:r>
        <w:t>答：字段 case.payment_reason 的脱敏测试值为 VALUE_TEST_CASE_PAYMENT_REASON，该回答明确。</w:t>
      </w:r>
    </w:p>
    <w:p>
      <w:r>
        <w:rPr>
          <w:b/>
        </w:rPr>
        <w:t>009 问：请明确记录字段 case.payment_summary。</w:t>
      </w:r>
      <w:r>
        <w:br/>
      </w:r>
      <w:r>
        <w:t>答：字段 case.payment_summary 的脱敏测试值为 VALUE_TEST_CASE_PAYMENT_SUMMARY，该回答明确。</w:t>
      </w:r>
    </w:p>
    <w:p>
      <w:r>
        <w:rPr>
          <w:b/>
        </w:rPr>
        <w:t>010 问：请明确记录字段 case.rebate_summary。</w:t>
      </w:r>
      <w:r>
        <w:br/>
      </w:r>
      <w:r>
        <w:t>答：字段 case.rebate_summary 的脱敏测试值为 VALUE_TEST_CASE_REBATE_SUMMARY，该回答明确。</w:t>
      </w:r>
    </w:p>
    <w:p>
      <w:r>
        <w:rPr>
          <w:b/>
        </w:rPr>
        <w:t>011 问：请明确记录字段 case.report_reason。</w:t>
      </w:r>
      <w:r>
        <w:br/>
      </w:r>
      <w:r>
        <w:t>答：字段 case.report_reason 的脱敏测试值为 VALUE_TEST_CASE_REPORT_REASON，该回答明确。</w:t>
      </w:r>
    </w:p>
    <w:p>
      <w:r>
        <w:rPr>
          <w:b/>
        </w:rPr>
        <w:t>012 问：请明确记录字段 case.timeline。</w:t>
      </w:r>
      <w:r>
        <w:br/>
      </w:r>
      <w:r>
        <w:t>答：字段 case.timeline 的脱敏测试值为 VALUE_TEST_CASE_TIMELINE，该回答明确。</w:t>
      </w:r>
    </w:p>
    <w:p>
      <w:r>
        <w:rPr>
          <w:b/>
        </w:rPr>
        <w:t>013 问：请明确记录字段 case.total_loss。</w:t>
      </w:r>
      <w:r>
        <w:br/>
      </w:r>
      <w:r>
        <w:t>答：字段 case.total_loss 的脱敏测试值为 VALUE_TEST_CASE_TOTAL_LOSS，该回答明确。</w:t>
      </w:r>
    </w:p>
    <w:p>
      <w:r>
        <w:rPr>
          <w:b/>
        </w:rPr>
        <w:t>014 问：请明确记录字段 motive.continued_contact_reason。</w:t>
      </w:r>
      <w:r>
        <w:br/>
      </w:r>
      <w:r>
        <w:t>答：字段 motive.continued_contact_reason 的脱敏测试值为 VALUE_TEST_MOTIVE_CONTINUED_CONTACT_REASON，该回答明确。</w:t>
      </w:r>
    </w:p>
    <w:p>
      <w:r>
        <w:rPr>
          <w:b/>
        </w:rPr>
        <w:t>015 问：请明确记录字段 privacy.disclosed_information。</w:t>
      </w:r>
      <w:r>
        <w:br/>
      </w:r>
      <w:r>
        <w:t>答：字段 privacy.disclosed_information 的脱敏测试值为 VALUE_TEST_PRIVACY_DISCLOSED_INFORMATION，该回答明确。</w:t>
      </w:r>
    </w:p>
    <w:p>
      <w:r>
        <w:rPr>
          <w:b/>
        </w:rPr>
        <w:t>016 问：请明确记录字段 privacy.disclosure_occurred。</w:t>
      </w:r>
      <w:r>
        <w:br/>
      </w:r>
      <w:r>
        <w:t>答：字段 privacy.disclosure_occurred 的脱敏测试值为 VALUE_TEST_PRIVACY_DISCLOSURE_OCCURRED，该回答明确。</w:t>
      </w:r>
    </w:p>
    <w:p>
      <w:r>
        <w:rPr>
          <w:b/>
        </w:rPr>
        <w:t>017 问：请明确记录字段 privacy.disclosure_reason。</w:t>
      </w:r>
      <w:r>
        <w:br/>
      </w:r>
      <w:r>
        <w:t>答：字段 privacy.disclosure_reason 的脱敏测试值为 VALUE_TEST_PRIVACY_DISCLOSURE_REASON，该回答明确。</w:t>
      </w:r>
    </w:p>
    <w:p>
      <w:r>
        <w:rPr>
          <w:b/>
        </w:rPr>
        <w:t>018 问：请明确记录字段 privacy.disclosure_time。</w:t>
      </w:r>
      <w:r>
        <w:br/>
      </w:r>
      <w:r>
        <w:t>答：字段 privacy.disclosure_time 的脱敏测试值为 2026-07-01T10:00:00，该回答明确。</w:t>
      </w:r>
    </w:p>
    <w:p>
      <w:r>
        <w:rPr>
          <w:b/>
        </w:rPr>
        <w:t>019 问：请明确记录字段 timeline.first_contact_at。</w:t>
      </w:r>
      <w:r>
        <w:br/>
      </w:r>
      <w:r>
        <w:t>答：字段 timeline.first_contact_at 的脱敏测试值为 2026-07-01T09:00:00，该回答明确。</w:t>
      </w:r>
    </w:p>
    <w:p>
      <w:r>
        <w:rPr>
          <w:b/>
        </w:rPr>
        <w:t>020 问：请明确记录字段 timeline.incident_at。</w:t>
      </w:r>
      <w:r>
        <w:br/>
      </w:r>
      <w:r>
        <w:t>答：字段 timeline.incident_at 的脱敏测试值为 2026-07-01T10:00:00，该回答明确。</w:t>
      </w:r>
    </w:p>
    <w:p>
      <w:r>
        <w:rPr>
          <w:b/>
        </w:rPr>
        <w:t>021 问：请明确记录字段 timeline.incident_community。</w:t>
      </w:r>
      <w:r>
        <w:br/>
      </w:r>
      <w:r>
        <w:t>答：字段 timeline.incident_community 的脱敏测试值为 VALUE_TEST_TIMELINE_INCIDENT_COMMUNITY，该回答明确。</w:t>
      </w:r>
    </w:p>
    <w:p>
      <w:r>
        <w:rPr>
          <w:b/>
        </w:rPr>
        <w:t>022 问：请明确记录字段 timeline.incident_district。</w:t>
      </w:r>
      <w:r>
        <w:br/>
      </w:r>
      <w:r>
        <w:t>答：字段 timeline.incident_district 的脱敏测试值为 VALUE_TEST_TIMELINE_INCIDENT_DISTRICT，该回答明确。</w:t>
      </w:r>
    </w:p>
    <w:p>
      <w:r>
        <w:rPr>
          <w:b/>
        </w:rPr>
        <w:t>023 问：请明确记录字段 timeline.incident_street。</w:t>
      </w:r>
      <w:r>
        <w:br/>
      </w:r>
      <w:r>
        <w:t>答：字段 timeline.incident_street 的脱敏测试值为 VALUE_TEST_TIMELINE_INCIDENT_STREET，该回答明确。</w:t>
      </w:r>
    </w:p>
    <w:p>
      <w:r>
        <w:rPr>
          <w:b/>
        </w:rPr>
        <w:t>024 问：请明确记录字段 money.credentials_disclosed。</w:t>
      </w:r>
      <w:r>
        <w:br/>
      </w:r>
      <w:r>
        <w:t>答：字段 money.credentials_disclosed 的脱敏测试值为 是，已明确发生或确认，该回答明确。</w:t>
      </w:r>
    </w:p>
    <w:p>
      <w:r>
        <w:rPr>
          <w:b/>
        </w:rPr>
        <w:t>025 问：请明确记录字段 money.gross_loss。</w:t>
      </w:r>
      <w:r>
        <w:br/>
      </w:r>
      <w:r>
        <w:t>答：字段 money.gross_loss 的脱敏测试值为 300，该回答明确。</w:t>
      </w:r>
    </w:p>
    <w:p>
      <w:r>
        <w:rPr>
          <w:b/>
        </w:rPr>
        <w:t>026 问：请明确记录字段 money.net_loss。</w:t>
      </w:r>
      <w:r>
        <w:br/>
      </w:r>
      <w:r>
        <w:t>答：字段 money.net_loss 的脱敏测试值为 280，该回答明确。</w:t>
      </w:r>
    </w:p>
    <w:p>
      <w:r>
        <w:rPr>
          <w:b/>
        </w:rPr>
        <w:t>027 问：请明确记录字段 money.rebate_total。</w:t>
      </w:r>
      <w:r>
        <w:br/>
      </w:r>
      <w:r>
        <w:t>答：字段 money.rebate_total 的脱敏测试值为 20，该回答明确。</w:t>
      </w:r>
    </w:p>
    <w:p>
      <w:r>
        <w:rPr>
          <w:b/>
        </w:rPr>
        <w:t>028 问：请明确记录字段 money.remote_control_used。</w:t>
      </w:r>
      <w:r>
        <w:br/>
      </w:r>
      <w:r>
        <w:t>答：字段 money.remote_control_used 的脱敏测试值为 是，已明确发生或确认，该回答明确。</w:t>
      </w:r>
    </w:p>
    <w:p>
      <w:r>
        <w:rPr>
          <w:b/>
        </w:rPr>
        <w:t>029 问：请明确记录字段 money.transfer_control_method。</w:t>
      </w:r>
      <w:r>
        <w:br/>
      </w:r>
      <w:r>
        <w:t>答：字段 money.transfer_control_method 的脱敏测试值为 VALUE_TEST_MONEY_TRANSFER_CONTROL_METHOD，该回答明确。</w:t>
      </w:r>
    </w:p>
    <w:p>
      <w:r>
        <w:rPr>
          <w:b/>
        </w:rPr>
        <w:t>030 问：请明确记录字段 online_money.total。</w:t>
      </w:r>
      <w:r>
        <w:br/>
      </w:r>
      <w:r>
        <w:t>答：字段 online_money.total 的脱敏测试值为 300，该回答明确。</w:t>
      </w:r>
    </w:p>
    <w:p>
      <w:r>
        <w:rPr>
          <w:b/>
        </w:rPr>
        <w:t>031 问：请明确记录字段 online_money.transfer_count。</w:t>
      </w:r>
      <w:r>
        <w:br/>
      </w:r>
      <w:r>
        <w:t>答：字段 online_money.transfer_count 的脱敏测试值为 2，该回答明确。</w:t>
      </w:r>
    </w:p>
    <w:p>
      <w:r>
        <w:rPr>
          <w:b/>
        </w:rPr>
        <w:t>032 问：请明确记录字段 online_money.used。</w:t>
      </w:r>
      <w:r>
        <w:br/>
      </w:r>
      <w:r>
        <w:t>答：字段 online_money.used 的脱敏测试值为 是，已明确发生或确认，该回答明确。</w:t>
      </w:r>
    </w:p>
    <w:p>
      <w:r>
        <w:rPr>
          <w:b/>
        </w:rPr>
        <w:t>033 问：案情中的首次接触渠道是否也是联系域的首次渠道？</w:t>
      </w:r>
      <w:r>
        <w:br/>
      </w:r>
      <w:r>
        <w:t>答：是，contact.initial_channel 与 case.initial_channel 是同一脱敏测试渠道，回答明确。</w:t>
      </w:r>
    </w:p>
    <w:p>
      <w:r>
        <w:rPr>
          <w:b/>
        </w:rPr>
        <w:t>034 问：请逐项记录 transfers 第 1 项。</w:t>
      </w:r>
      <w:r>
        <w:br/>
      </w:r>
      <w:r>
        <w:t>答：transfers 第 1 项明确记录为：time=2026-07-01T11:00:00；amount=100；payment_method=ENTITY_TEST_TRANSFERS_1_PAYMENT_METHOD；payer_account=ENTITY_TEST_TRANSFERS_1_PAYER_ACCOUNT；recipient_account=ENTITY_TEST_TRANSFERS_1_RECIPIENT_ACCOUNT；transaction_id=ENTITY_TEST_TRANSFERS_1_TRANSACTION_ID。</w:t>
      </w:r>
    </w:p>
    <w:p>
      <w:r>
        <w:rPr>
          <w:b/>
        </w:rPr>
        <w:t>035 问：请逐项记录 transfers 第 2 项。</w:t>
      </w:r>
      <w:r>
        <w:br/>
      </w:r>
      <w:r>
        <w:t>答：transfers 第 2 项明确记录为：time=2026-07-01T12:00:00；amount=200；payment_method=ENTITY_TEST_TRANSFERS_2_PAYMENT_METHOD；payer_account=ENTITY_TEST_TRANSFERS_2_PAYER_ACCOUNT；recipient_account=ENTITY_TEST_TRANSFERS_2_RECIPIENT_ACCOUNT；transaction_id=ENTITY_TEST_TRANSFERS_2_TRANSACTION_ID。</w:t>
      </w:r>
    </w:p>
    <w:p>
      <w:r>
        <w:rPr>
          <w:b/>
        </w:rPr>
        <w:t>036 问：请逐项记录 rebates 第 1 项。</w:t>
      </w:r>
      <w:r>
        <w:br/>
      </w:r>
      <w:r>
        <w:t>答：rebates 第 1 项明确记录为：time=2026-07-01T11:00:00；amount=20；method=ENTITY_TEST_REBATES_1_METHOD；recipient_account=ENTITY_TEST_REBATES_1_RECIPIENT_ACCOUNT；transaction_id=ENTITY_TEST_REBATES_1_TRANSACTION_ID。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