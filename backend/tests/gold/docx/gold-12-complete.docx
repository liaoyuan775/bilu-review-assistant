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全业务域完整问询 | 禁止用于真实案件</w:t>
      </w:r>
    </w:p>
    <w:p>
      <w:r>
        <w:t>本案明确发生线下取现和财物交付，offline.used 为是；仅有 1 次实际取款和 1 次实际交付，预约信息不是另一笔取款。</w:t>
      </w:r>
    </w:p>
    <w:p>
      <w:r>
        <w:t>本案明确发生线上转账和返款，online_money.used 为是；共有 2 笔转账、1 笔返款。</w:t>
      </w:r>
    </w:p>
    <w:p>
      <w:r>
        <w:t>案件编号：CASE_TEST_GOLD；被询问人：PERSON_TEST；联系电话：PHONE_TEST；身份证：ID_TEST；银行卡：CARD_TEST。</w:t>
      </w:r>
    </w:p>
    <w:p>
      <w:r>
        <w:rPr>
          <w:b/>
        </w:rPr>
        <w:t>001 问：请明确记录字段 procedure.key_information_reconfirmed。</w:t>
      </w:r>
      <w:r>
        <w:br/>
      </w:r>
      <w:r>
        <w:t>答：字段 procedure.key_information_reconfirmed 的脱敏测试值为 是，已明确发生或确认，该回答明确。</w:t>
      </w:r>
    </w:p>
    <w:p>
      <w:r>
        <w:rPr>
          <w:b/>
        </w:rPr>
        <w:t>002 问：请明确记录字段 procedure.record_matches_statement。</w:t>
      </w:r>
      <w:r>
        <w:br/>
      </w:r>
      <w:r>
        <w:t>答：字段 procedure.record_matches_statement 的脱敏测试值为 是，已明确发生或确认，该回答明确。</w:t>
      </w:r>
    </w:p>
    <w:p>
      <w:r>
        <w:rPr>
          <w:b/>
        </w:rPr>
        <w:t>003 问：请明确记录字段 procedure.record_reviewed。</w:t>
      </w:r>
      <w:r>
        <w:br/>
      </w:r>
      <w:r>
        <w:t>答：字段 procedure.record_reviewed 的脱敏测试值为 VALUE_TEST_PROCEDURE_RECORD_REVIEWED，该回答明确。</w:t>
      </w:r>
    </w:p>
    <w:p>
      <w:r>
        <w:rPr>
          <w:b/>
        </w:rPr>
        <w:t>004 问：请明确记录字段 procedure.recusal_requested。</w:t>
      </w:r>
      <w:r>
        <w:br/>
      </w:r>
      <w:r>
        <w:t>答：字段 procedure.recusal_requested 的脱敏测试值为 VALUE_TEST_PROCEDURE_RECUSAL_REQUESTED，该回答明确。</w:t>
      </w:r>
    </w:p>
    <w:p>
      <w:r>
        <w:rPr>
          <w:b/>
        </w:rPr>
        <w:t>005 问：请明确记录字段 procedure.rights_notice_read。</w:t>
      </w:r>
      <w:r>
        <w:br/>
      </w:r>
      <w:r>
        <w:t>答：字段 procedure.rights_notice_read 的脱敏测试值为 是，已明确发生或确认，该回答明确。</w:t>
      </w:r>
    </w:p>
    <w:p>
      <w:r>
        <w:rPr>
          <w:b/>
        </w:rPr>
        <w:t>006 问：请明确记录字段 procedure.rights_request。</w:t>
      </w:r>
      <w:r>
        <w:br/>
      </w:r>
      <w:r>
        <w:t>答：字段 procedure.rights_request 的脱敏测试值为 VALUE_TEST_PROCEDURE_RIGHTS_REQUEST，该回答明确。</w:t>
      </w:r>
    </w:p>
    <w:p>
      <w:r>
        <w:rPr>
          <w:b/>
        </w:rPr>
        <w:t>007 问：请明确记录字段 procedure.statement_confirmed_true。</w:t>
      </w:r>
      <w:r>
        <w:br/>
      </w:r>
      <w:r>
        <w:t>答：字段 procedure.statement_confirmed_true 的脱敏测试值为 是，已明确发生或确认，该回答明确。</w:t>
      </w:r>
    </w:p>
    <w:p>
      <w:r>
        <w:rPr>
          <w:b/>
        </w:rPr>
        <w:t>008 问：请明确记录字段 procedure.truth_notice_confirmed。</w:t>
      </w:r>
      <w:r>
        <w:br/>
      </w:r>
      <w:r>
        <w:t>答：字段 procedure.truth_notice_confirmed 的脱敏测试值为 是，已明确发生或确认，该回答明确。</w:t>
      </w:r>
    </w:p>
    <w:p>
      <w:r>
        <w:rPr>
          <w:b/>
        </w:rPr>
        <w:t>009 问：请明确记录字段 record.interviewers。</w:t>
      </w:r>
      <w:r>
        <w:br/>
      </w:r>
      <w:r>
        <w:t>答：字段 record.interviewers 的脱敏测试值为 VALUE_TEST_RECORD_INTERVIEWERS，该回答明确。</w:t>
      </w:r>
    </w:p>
    <w:p>
      <w:r>
        <w:rPr>
          <w:b/>
        </w:rPr>
        <w:t>010 问：请明确记录字段 record.location。</w:t>
      </w:r>
      <w:r>
        <w:br/>
      </w:r>
      <w:r>
        <w:t>答：字段 record.location 的脱敏测试值为 VALUE_TEST_RECORD_LOCATION，该回答明确。</w:t>
      </w:r>
    </w:p>
    <w:p>
      <w:r>
        <w:rPr>
          <w:b/>
        </w:rPr>
        <w:t>011 问：请明确记录字段 record.respondent。</w:t>
      </w:r>
      <w:r>
        <w:br/>
      </w:r>
      <w:r>
        <w:t>答：字段 record.respondent 的脱敏测试值为 VALUE_TEST_RECORD_RESPONDENT，该回答明确。</w:t>
      </w:r>
    </w:p>
    <w:p>
      <w:r>
        <w:rPr>
          <w:b/>
        </w:rPr>
        <w:t>012 问：请明确记录字段 record.signatures。</w:t>
      </w:r>
      <w:r>
        <w:br/>
      </w:r>
      <w:r>
        <w:t>答：字段 record.signatures 的脱敏测试值为 VALUE_TEST_RECORD_SIGNATURES，该回答明确。</w:t>
      </w:r>
    </w:p>
    <w:p>
      <w:r>
        <w:rPr>
          <w:b/>
        </w:rPr>
        <w:t>013 问：请明确记录字段 record.started_at。</w:t>
      </w:r>
      <w:r>
        <w:br/>
      </w:r>
      <w:r>
        <w:t>答：字段 record.started_at 的脱敏测试值为 VALUE_TEST_RECORD_STARTED_AT，该回答明确。</w:t>
      </w:r>
    </w:p>
    <w:p>
      <w:r>
        <w:rPr>
          <w:b/>
        </w:rPr>
        <w:t>014 问：请明确记录字段 victim.age。</w:t>
      </w:r>
      <w:r>
        <w:br/>
      </w:r>
      <w:r>
        <w:t>答：字段 victim.age 的脱敏测试值为 VALUE_TEST_VICTIM_AGE，该回答明确。</w:t>
      </w:r>
    </w:p>
    <w:p>
      <w:r>
        <w:rPr>
          <w:b/>
        </w:rPr>
        <w:t>015 问：请明确记录字段 victim.education。</w:t>
      </w:r>
      <w:r>
        <w:br/>
      </w:r>
      <w:r>
        <w:t>答：字段 victim.education 的脱敏测试值为 VALUE_TEST_VICTIM_EDUCATION，该回答明确。</w:t>
      </w:r>
    </w:p>
    <w:p>
      <w:r>
        <w:rPr>
          <w:b/>
        </w:rPr>
        <w:t>016 问：请明确记录字段 victim.employer。</w:t>
      </w:r>
      <w:r>
        <w:br/>
      </w:r>
      <w:r>
        <w:t>答：字段 victim.employer 的脱敏测试值为 VALUE_TEST_VICTIM_EMPLOYER，该回答明确。</w:t>
      </w:r>
    </w:p>
    <w:p>
      <w:r>
        <w:rPr>
          <w:b/>
        </w:rPr>
        <w:t>017 问：请明确记录字段 victim.gender。</w:t>
      </w:r>
      <w:r>
        <w:br/>
      </w:r>
      <w:r>
        <w:t>答：字段 victim.gender 的脱敏测试值为 VALUE_TEST_VICTIM_GENDER，该回答明确。</w:t>
      </w:r>
    </w:p>
    <w:p>
      <w:r>
        <w:rPr>
          <w:b/>
        </w:rPr>
        <w:t>018 问：请明确记录字段 victim.id_number。</w:t>
      </w:r>
      <w:r>
        <w:br/>
      </w:r>
      <w:r>
        <w:t>答：字段 victim.id_number 的脱敏测试值为 VALUE_TEST_VICTIM_ID_NUMBER，该回答明确。</w:t>
      </w:r>
    </w:p>
    <w:p>
      <w:r>
        <w:rPr>
          <w:b/>
        </w:rPr>
        <w:t>019 问：请明确记录字段 victim.name。</w:t>
      </w:r>
      <w:r>
        <w:br/>
      </w:r>
      <w:r>
        <w:t>答：字段 victim.name 的脱敏测试值为 VALUE_TEST_VICTIM_NAME，该回答明确。</w:t>
      </w:r>
    </w:p>
    <w:p>
      <w:r>
        <w:rPr>
          <w:b/>
        </w:rPr>
        <w:t>020 问：请明确记录字段 victim.occupation。</w:t>
      </w:r>
      <w:r>
        <w:br/>
      </w:r>
      <w:r>
        <w:t>答：字段 victim.occupation 的脱敏测试值为 VALUE_TEST_VICTIM_OCCUPATION，该回答明确。</w:t>
      </w:r>
    </w:p>
    <w:p>
      <w:r>
        <w:rPr>
          <w:b/>
        </w:rPr>
        <w:t>021 问：请明确记录字段 victim.phone。</w:t>
      </w:r>
      <w:r>
        <w:br/>
      </w:r>
      <w:r>
        <w:t>答：字段 victim.phone 的脱敏测试值为 VALUE_TEST_VICTIM_PHONE，该回答明确。</w:t>
      </w:r>
    </w:p>
    <w:p>
      <w:r>
        <w:rPr>
          <w:b/>
        </w:rPr>
        <w:t>022 问：请明确记录字段 case.channel_changes。</w:t>
      </w:r>
      <w:r>
        <w:br/>
      </w:r>
      <w:r>
        <w:t>答：字段 case.channel_changes 的脱敏测试值为 VALUE_TEST_CASE_CHANNEL_CHANGES，该回答明确。</w:t>
      </w:r>
    </w:p>
    <w:p>
      <w:r>
        <w:rPr>
          <w:b/>
        </w:rPr>
        <w:t>023 问：请明确记录字段 case.contact_method。</w:t>
      </w:r>
      <w:r>
        <w:br/>
      </w:r>
      <w:r>
        <w:t>答：字段 case.contact_method 的脱敏测试值为 VALUE_TEST_CASE_CONTACT_METHOD，该回答明确。</w:t>
      </w:r>
    </w:p>
    <w:p>
      <w:r>
        <w:rPr>
          <w:b/>
        </w:rPr>
        <w:t>024 问：请明确记录字段 case.fraud_method。</w:t>
      </w:r>
      <w:r>
        <w:br/>
      </w:r>
      <w:r>
        <w:t>答：字段 case.fraud_method 的脱敏测试值为 VALUE_TEST_CASE_FRAUD_METHOD，该回答明确。</w:t>
      </w:r>
    </w:p>
    <w:p>
      <w:r>
        <w:rPr>
          <w:b/>
        </w:rPr>
        <w:t>025 问：请明确记录字段 case.fraud_tools。</w:t>
      </w:r>
      <w:r>
        <w:br/>
      </w:r>
      <w:r>
        <w:t>答：字段 case.fraud_tools 的脱敏测试值为 VALUE_TEST_CASE_FRAUD_TOOLS，该回答明确。</w:t>
      </w:r>
    </w:p>
    <w:p>
      <w:r>
        <w:rPr>
          <w:b/>
        </w:rPr>
        <w:t>026 问：请明确记录字段 case.initial_channel。</w:t>
      </w:r>
      <w:r>
        <w:br/>
      </w:r>
      <w:r>
        <w:t>答：字段 case.initial_channel 的脱敏测试值为 VALUE_TEST_CASE_INITIAL_CHANNEL，该回答明确。</w:t>
      </w:r>
    </w:p>
    <w:p>
      <w:r>
        <w:rPr>
          <w:b/>
        </w:rPr>
        <w:t>027 问：请明确记录字段 case.initial_contact。</w:t>
      </w:r>
      <w:r>
        <w:br/>
      </w:r>
      <w:r>
        <w:t>答：字段 case.initial_contact 的脱敏测试值为 VALUE_TEST_CASE_INITIAL_CONTACT，该回答明确。</w:t>
      </w:r>
    </w:p>
    <w:p>
      <w:r>
        <w:rPr>
          <w:b/>
        </w:rPr>
        <w:t>028 问：请明确记录字段 case.location。</w:t>
      </w:r>
      <w:r>
        <w:br/>
      </w:r>
      <w:r>
        <w:t>答：字段 case.location 的脱敏测试值为 VALUE_TEST_CASE_LOCATION，该回答明确。</w:t>
      </w:r>
    </w:p>
    <w:p>
      <w:r>
        <w:rPr>
          <w:b/>
        </w:rPr>
        <w:t>029 问：请明确记录字段 case.payment_reason。</w:t>
      </w:r>
      <w:r>
        <w:br/>
      </w:r>
      <w:r>
        <w:t>答：字段 case.payment_reason 的脱敏测试值为 VALUE_TEST_CASE_PAYMENT_REASON，该回答明确。</w:t>
      </w:r>
    </w:p>
    <w:p>
      <w:r>
        <w:rPr>
          <w:b/>
        </w:rPr>
        <w:t>030 问：请明确记录字段 case.payment_summary。</w:t>
      </w:r>
      <w:r>
        <w:br/>
      </w:r>
      <w:r>
        <w:t>答：字段 case.payment_summary 的脱敏测试值为 VALUE_TEST_CASE_PAYMENT_SUMMARY，该回答明确。</w:t>
      </w:r>
    </w:p>
    <w:p>
      <w:r>
        <w:rPr>
          <w:b/>
        </w:rPr>
        <w:t>031 问：请明确记录字段 case.rebate_summary。</w:t>
      </w:r>
      <w:r>
        <w:br/>
      </w:r>
      <w:r>
        <w:t>答：字段 case.rebate_summary 的脱敏测试值为 VALUE_TEST_CASE_REBATE_SUMMARY，该回答明确。</w:t>
      </w:r>
    </w:p>
    <w:p>
      <w:r>
        <w:rPr>
          <w:b/>
        </w:rPr>
        <w:t>032 问：请明确记录字段 case.report_reason。</w:t>
      </w:r>
      <w:r>
        <w:br/>
      </w:r>
      <w:r>
        <w:t>答：字段 case.report_reason 的脱敏测试值为 VALUE_TEST_CASE_REPORT_REASON，该回答明确。</w:t>
      </w:r>
    </w:p>
    <w:p>
      <w:r>
        <w:rPr>
          <w:b/>
        </w:rPr>
        <w:t>033 问：请明确记录字段 case.timeline。</w:t>
      </w:r>
      <w:r>
        <w:br/>
      </w:r>
      <w:r>
        <w:t>答：字段 case.timeline 的脱敏测试值为 VALUE_TEST_CASE_TIMELINE，该回答明确。</w:t>
      </w:r>
    </w:p>
    <w:p>
      <w:r>
        <w:rPr>
          <w:b/>
        </w:rPr>
        <w:t>034 问：请明确记录字段 case.total_loss。</w:t>
      </w:r>
      <w:r>
        <w:br/>
      </w:r>
      <w:r>
        <w:t>答：字段 case.total_loss 的脱敏测试值为 VALUE_TEST_CASE_TOTAL_LOSS，该回答明确。</w:t>
      </w:r>
    </w:p>
    <w:p>
      <w:r>
        <w:rPr>
          <w:b/>
        </w:rPr>
        <w:t>035 问：请明确记录字段 motive.continued_contact_reason。</w:t>
      </w:r>
      <w:r>
        <w:br/>
      </w:r>
      <w:r>
        <w:t>答：字段 motive.continued_contact_reason 的脱敏测试值为 VALUE_TEST_MOTIVE_CONTINUED_CONTACT_REASON，该回答明确。</w:t>
      </w:r>
    </w:p>
    <w:p>
      <w:r>
        <w:rPr>
          <w:b/>
        </w:rPr>
        <w:t>036 问：请明确记录字段 privacy.disclosed_information。</w:t>
      </w:r>
      <w:r>
        <w:br/>
      </w:r>
      <w:r>
        <w:t>答：字段 privacy.disclosed_information 的脱敏测试值为 VALUE_TEST_PRIVACY_DISCLOSED_INFORMATION，该回答明确。</w:t>
      </w:r>
    </w:p>
    <w:p>
      <w:r>
        <w:rPr>
          <w:b/>
        </w:rPr>
        <w:t>037 问：请明确记录字段 privacy.disclosure_occurred。</w:t>
      </w:r>
      <w:r>
        <w:br/>
      </w:r>
      <w:r>
        <w:t>答：字段 privacy.disclosure_occurred 的脱敏测试值为 VALUE_TEST_PRIVACY_DISCLOSURE_OCCURRED，该回答明确。</w:t>
      </w:r>
    </w:p>
    <w:p>
      <w:r>
        <w:rPr>
          <w:b/>
        </w:rPr>
        <w:t>038 问：请明确记录字段 privacy.disclosure_reason。</w:t>
      </w:r>
      <w:r>
        <w:br/>
      </w:r>
      <w:r>
        <w:t>答：字段 privacy.disclosure_reason 的脱敏测试值为 VALUE_TEST_PRIVACY_DISCLOSURE_REASON，该回答明确。</w:t>
      </w:r>
    </w:p>
    <w:p>
      <w:r>
        <w:rPr>
          <w:b/>
        </w:rPr>
        <w:t>039 问：请明确记录字段 privacy.disclosure_time。</w:t>
      </w:r>
      <w:r>
        <w:br/>
      </w:r>
      <w:r>
        <w:t>答：字段 privacy.disclosure_time 的脱敏测试值为 2026-07-01T10:00:00，该回答明确。</w:t>
      </w:r>
    </w:p>
    <w:p>
      <w:r>
        <w:rPr>
          <w:b/>
        </w:rPr>
        <w:t>040 问：请明确记录字段 timeline.first_contact_at。</w:t>
      </w:r>
      <w:r>
        <w:br/>
      </w:r>
      <w:r>
        <w:t>答：字段 timeline.first_contact_at 的脱敏测试值为 2026-07-01T09:00:00，该回答明确。</w:t>
      </w:r>
    </w:p>
    <w:p>
      <w:r>
        <w:rPr>
          <w:b/>
        </w:rPr>
        <w:t>041 问：请明确记录字段 timeline.incident_at。</w:t>
      </w:r>
      <w:r>
        <w:br/>
      </w:r>
      <w:r>
        <w:t>答：字段 timeline.incident_at 的脱敏测试值为 2026-07-01T10:00:00，该回答明确。</w:t>
      </w:r>
    </w:p>
    <w:p>
      <w:r>
        <w:rPr>
          <w:b/>
        </w:rPr>
        <w:t>042 问：请明确记录字段 timeline.incident_community。</w:t>
      </w:r>
      <w:r>
        <w:br/>
      </w:r>
      <w:r>
        <w:t>答：字段 timeline.incident_community 的脱敏测试值为 VALUE_TEST_TIMELINE_INCIDENT_COMMUNITY，该回答明确。</w:t>
      </w:r>
    </w:p>
    <w:p>
      <w:r>
        <w:rPr>
          <w:b/>
        </w:rPr>
        <w:t>043 问：请明确记录字段 timeline.incident_district。</w:t>
      </w:r>
      <w:r>
        <w:br/>
      </w:r>
      <w:r>
        <w:t>答：字段 timeline.incident_district 的脱敏测试值为 VALUE_TEST_TIMELINE_INCIDENT_DISTRICT，该回答明确。</w:t>
      </w:r>
    </w:p>
    <w:p>
      <w:r>
        <w:rPr>
          <w:b/>
        </w:rPr>
        <w:t>044 问：请明确记录字段 timeline.incident_street。</w:t>
      </w:r>
      <w:r>
        <w:br/>
      </w:r>
      <w:r>
        <w:t>答：字段 timeline.incident_street 的脱敏测试值为 VALUE_TEST_TIMELINE_INCIDENT_STREET，该回答明确。</w:t>
      </w:r>
    </w:p>
    <w:p>
      <w:r>
        <w:rPr>
          <w:b/>
        </w:rPr>
        <w:t>045 问：请明确记录字段 contact.chat_used。</w:t>
      </w:r>
      <w:r>
        <w:br/>
      </w:r>
      <w:r>
        <w:t>答：字段 contact.chat_used 的脱敏测试值为 是，已明确发生或确认，该回答明确。</w:t>
      </w:r>
    </w:p>
    <w:p>
      <w:r>
        <w:rPr>
          <w:b/>
        </w:rPr>
        <w:t>046 问：请明确记录字段 contact.initial_account。</w:t>
      </w:r>
      <w:r>
        <w:br/>
      </w:r>
      <w:r>
        <w:t>答：字段 contact.initial_account 的脱敏测试值为 VALUE_TEST_CONTACT_INITIAL_ACCOUNT，该回答明确。</w:t>
      </w:r>
    </w:p>
    <w:p>
      <w:r>
        <w:rPr>
          <w:b/>
        </w:rPr>
        <w:t>047 问：请明确记录字段 contact.initial_channel。</w:t>
      </w:r>
      <w:r>
        <w:br/>
      </w:r>
      <w:r>
        <w:t>答：字段 contact.initial_channel 的脱敏测试值为 VALUE_TEST_CONTACT_INITIAL_CHANNEL，该回答明确。</w:t>
      </w:r>
    </w:p>
    <w:p>
      <w:r>
        <w:rPr>
          <w:b/>
        </w:rPr>
        <w:t>048 问：请明确记录字段 contact.initial_content。</w:t>
      </w:r>
      <w:r>
        <w:br/>
      </w:r>
      <w:r>
        <w:t>答：字段 contact.initial_content 的脱敏测试值为 VALUE_TEST_CONTACT_INITIAL_CONTENT，该回答明确。</w:t>
      </w:r>
    </w:p>
    <w:p>
      <w:r>
        <w:rPr>
          <w:b/>
        </w:rPr>
        <w:t>049 问：请明确记录字段 contact.phone_used。</w:t>
      </w:r>
      <w:r>
        <w:br/>
      </w:r>
      <w:r>
        <w:t>答：字段 contact.phone_used 的脱敏测试值为 是，已明确发生或确认，该回答明确。</w:t>
      </w:r>
    </w:p>
    <w:p>
      <w:r>
        <w:rPr>
          <w:b/>
        </w:rPr>
        <w:t>050 问：请明确记录字段 contact.switch_count。</w:t>
      </w:r>
      <w:r>
        <w:br/>
      </w:r>
      <w:r>
        <w:t>答：字段 contact.switch_count 的脱敏测试值为 2，该回答明确。</w:t>
      </w:r>
    </w:p>
    <w:p>
      <w:r>
        <w:rPr>
          <w:b/>
        </w:rPr>
        <w:t>051 问：请明确记录字段 contact.voice_call。</w:t>
      </w:r>
      <w:r>
        <w:br/>
      </w:r>
      <w:r>
        <w:t>答：字段 contact.voice_call 的脱敏测试值为 是，已明确发生或确认，该回答明确。</w:t>
      </w:r>
    </w:p>
    <w:p>
      <w:r>
        <w:rPr>
          <w:b/>
        </w:rPr>
        <w:t>052 问：请明确记录字段 evidence.can_provide。</w:t>
      </w:r>
      <w:r>
        <w:br/>
      </w:r>
      <w:r>
        <w:t>答：字段 evidence.can_provide 的脱敏测试值为 是，已明确发生或确认，该回答明确。</w:t>
      </w:r>
    </w:p>
    <w:p>
      <w:r>
        <w:rPr>
          <w:b/>
        </w:rPr>
        <w:t>053 问：请明确记录字段 evidence.record_types。</w:t>
      </w:r>
      <w:r>
        <w:br/>
      </w:r>
      <w:r>
        <w:t>答：字段 evidence.record_types 的脱敏测试值为 VALUE_TEST_EVIDENCE_RECORD_TYPES，该回答明确。</w:t>
      </w:r>
    </w:p>
    <w:p>
      <w:r>
        <w:rPr>
          <w:b/>
        </w:rPr>
        <w:t>054 问：请明确记录字段 evidence.records_retained。</w:t>
      </w:r>
      <w:r>
        <w:br/>
      </w:r>
      <w:r>
        <w:t>答：字段 evidence.records_retained 的脱敏测试值为 VALUE_TEST_EVIDENCE_RECORDS_RETAINED，该回答明确。</w:t>
      </w:r>
    </w:p>
    <w:p>
      <w:r>
        <w:rPr>
          <w:b/>
        </w:rPr>
        <w:t>055 问：请明确记录字段 evidence.voice_recording_available。</w:t>
      </w:r>
      <w:r>
        <w:br/>
      </w:r>
      <w:r>
        <w:t>答：字段 evidence.voice_recording_available 的脱敏测试值为 VALUE_TEST_EVIDENCE_VOICE_RECORDING_AVAILABLE，该回答明确。</w:t>
      </w:r>
    </w:p>
    <w:p>
      <w:r>
        <w:rPr>
          <w:b/>
        </w:rPr>
        <w:t>056 问：请明确记录字段 evidence.voice_recording_exists。</w:t>
      </w:r>
      <w:r>
        <w:br/>
      </w:r>
      <w:r>
        <w:t>答：字段 evidence.voice_recording_exists 的脱敏测试值为 VALUE_TEST_EVIDENCE_VOICE_RECORDING_EXISTS，该回答明确。</w:t>
      </w:r>
    </w:p>
    <w:p>
      <w:r>
        <w:rPr>
          <w:b/>
        </w:rPr>
        <w:t>057 问：请明确记录字段 prevention.anti_fraud_app_installed。</w:t>
      </w:r>
      <w:r>
        <w:br/>
      </w:r>
      <w:r>
        <w:t>答：字段 prevention.anti_fraud_app_installed 的脱敏测试值为 VALUE_TEST_PREVENTION_ANTI_FRAUD_APP_INSTALLED，该回答明确。</w:t>
      </w:r>
    </w:p>
    <w:p>
      <w:r>
        <w:rPr>
          <w:b/>
        </w:rPr>
        <w:t>058 问：请明确记录字段 prevention.community_police_publicity。</w:t>
      </w:r>
      <w:r>
        <w:br/>
      </w:r>
      <w:r>
        <w:t>答：字段 prevention.community_police_publicity 的脱敏测试值为 是，已明确发生或确认，该回答明确。</w:t>
      </w:r>
    </w:p>
    <w:p>
      <w:r>
        <w:rPr>
          <w:b/>
        </w:rPr>
        <w:t>059 问：请明确记录字段 prevention.received_publicity。</w:t>
      </w:r>
      <w:r>
        <w:br/>
      </w:r>
      <w:r>
        <w:t>答：字段 prevention.received_publicity 的脱敏测试值为 VALUE_TEST_PREVENTION_RECEIVED_PUBLICITY，该回答明确。</w:t>
      </w:r>
    </w:p>
    <w:p>
      <w:r>
        <w:rPr>
          <w:b/>
        </w:rPr>
        <w:t>060 问：请明确记录字段 risk.account_loss_reported。</w:t>
      </w:r>
      <w:r>
        <w:br/>
      </w:r>
      <w:r>
        <w:t>答：字段 risk.account_loss_reported 的脱敏测试值为 VALUE_TEST_RISK_ACCOUNT_LOSS_REPORTED，该回答明确。</w:t>
      </w:r>
    </w:p>
    <w:p>
      <w:r>
        <w:rPr>
          <w:b/>
        </w:rPr>
        <w:t>061 问：请明确记录字段 risk.loss_report_time。</w:t>
      </w:r>
      <w:r>
        <w:br/>
      </w:r>
      <w:r>
        <w:t>答：字段 risk.loss_report_time 的脱敏测试值为 2026-07-01T10:00:00，该回答明确。</w:t>
      </w:r>
    </w:p>
    <w:p>
      <w:r>
        <w:rPr>
          <w:b/>
        </w:rPr>
        <w:t>062 问：请明确记录字段 risk.payment_warning_channel。</w:t>
      </w:r>
      <w:r>
        <w:br/>
      </w:r>
      <w:r>
        <w:t>答：字段 risk.payment_warning_channel 的脱敏测试值为 VALUE_TEST_RISK_PAYMENT_WARNING_CHANNEL，该回答明确。</w:t>
      </w:r>
    </w:p>
    <w:p>
      <w:r>
        <w:rPr>
          <w:b/>
        </w:rPr>
        <w:t>063 问：请明确记录字段 risk.payment_warning_content。</w:t>
      </w:r>
      <w:r>
        <w:br/>
      </w:r>
      <w:r>
        <w:t>答：字段 risk.payment_warning_content 的脱敏测试值为 VALUE_TEST_RISK_PAYMENT_WARNING_CONTENT，该回答明确。</w:t>
      </w:r>
    </w:p>
    <w:p>
      <w:r>
        <w:rPr>
          <w:b/>
        </w:rPr>
        <w:t>064 问：请明确记录字段 risk.payment_warning_received。</w:t>
      </w:r>
      <w:r>
        <w:br/>
      </w:r>
      <w:r>
        <w:t>答：字段 risk.payment_warning_received 的脱敏测试值为 VALUE_TEST_RISK_PAYMENT_WARNING_RECEIVED，该回答明确。</w:t>
      </w:r>
    </w:p>
    <w:p>
      <w:r>
        <w:rPr>
          <w:b/>
        </w:rPr>
        <w:t>065 问：请明确记录字段 risk.phone_card_real_name。</w:t>
      </w:r>
      <w:r>
        <w:br/>
      </w:r>
      <w:r>
        <w:t>答：字段 risk.phone_card_real_name 的脱敏测试值为 是，已明确发生或确认，该回答明确。</w:t>
      </w:r>
    </w:p>
    <w:p>
      <w:r>
        <w:rPr>
          <w:b/>
        </w:rPr>
        <w:t>066 问：请明确记录字段 risk.phone_warning_received。</w:t>
      </w:r>
      <w:r>
        <w:br/>
      </w:r>
      <w:r>
        <w:t>答：字段 risk.phone_warning_received 的脱敏测试值为 VALUE_TEST_RISK_PHONE_WARNING_RECEIVED，该回答明确。</w:t>
      </w:r>
    </w:p>
    <w:p>
      <w:r>
        <w:rPr>
          <w:b/>
        </w:rPr>
        <w:t>067 问：请明确记录字段 risk.post_report_transfers。</w:t>
      </w:r>
      <w:r>
        <w:br/>
      </w:r>
      <w:r>
        <w:t>答：字段 risk.post_report_transfers 的脱敏测试值为 VALUE_TEST_RISK_POST_REPORT_TRANSFERS，该回答明确。</w:t>
      </w:r>
    </w:p>
    <w:p>
      <w:r>
        <w:rPr>
          <w:b/>
        </w:rPr>
        <w:t>068 问：请明确记录字段 risk.suspect_chat_real_name。</w:t>
      </w:r>
      <w:r>
        <w:br/>
      </w:r>
      <w:r>
        <w:t>答：字段 risk.suspect_chat_real_name 的脱敏测试值为 是，已明确发生或确认，该回答明确。</w:t>
      </w:r>
    </w:p>
    <w:p>
      <w:r>
        <w:rPr>
          <w:b/>
        </w:rPr>
        <w:t>069 问：请明确记录字段 risk.victim_chat_real_name。</w:t>
      </w:r>
      <w:r>
        <w:br/>
      </w:r>
      <w:r>
        <w:t>答：字段 risk.victim_chat_real_name 的脱敏测试值为 是，已明确发生或确认，该回答明确。</w:t>
      </w:r>
    </w:p>
    <w:p>
      <w:r>
        <w:rPr>
          <w:b/>
        </w:rPr>
        <w:t>070 问：请明确记录字段 money.credentials_disclosed。</w:t>
      </w:r>
      <w:r>
        <w:br/>
      </w:r>
      <w:r>
        <w:t>答：字段 money.credentials_disclosed 的脱敏测试值为 是，已明确发生或确认，该回答明确。</w:t>
      </w:r>
    </w:p>
    <w:p>
      <w:r>
        <w:rPr>
          <w:b/>
        </w:rPr>
        <w:t>071 问：请明确记录字段 money.gross_loss。</w:t>
      </w:r>
      <w:r>
        <w:br/>
      </w:r>
      <w:r>
        <w:t>答：字段 money.gross_loss 的脱敏测试值为 300，该回答明确。</w:t>
      </w:r>
    </w:p>
    <w:p>
      <w:r>
        <w:rPr>
          <w:b/>
        </w:rPr>
        <w:t>072 问：请明确记录字段 money.net_loss。</w:t>
      </w:r>
      <w:r>
        <w:br/>
      </w:r>
      <w:r>
        <w:t>答：字段 money.net_loss 的脱敏测试值为 280，该回答明确。</w:t>
      </w:r>
    </w:p>
    <w:p>
      <w:r>
        <w:rPr>
          <w:b/>
        </w:rPr>
        <w:t>073 问：请明确记录字段 money.rebate_total。</w:t>
      </w:r>
      <w:r>
        <w:br/>
      </w:r>
      <w:r>
        <w:t>答：字段 money.rebate_total 的脱敏测试值为 20，该回答明确。</w:t>
      </w:r>
    </w:p>
    <w:p>
      <w:r>
        <w:rPr>
          <w:b/>
        </w:rPr>
        <w:t>074 问：请明确记录字段 money.remote_control_used。</w:t>
      </w:r>
      <w:r>
        <w:br/>
      </w:r>
      <w:r>
        <w:t>答：字段 money.remote_control_used 的脱敏测试值为 是，已明确发生或确认，该回答明确。</w:t>
      </w:r>
    </w:p>
    <w:p>
      <w:r>
        <w:rPr>
          <w:b/>
        </w:rPr>
        <w:t>075 问：请明确记录字段 money.transfer_control_method。</w:t>
      </w:r>
      <w:r>
        <w:br/>
      </w:r>
      <w:r>
        <w:t>答：字段 money.transfer_control_method 的脱敏测试值为 VALUE_TEST_MONEY_TRANSFER_CONTROL_METHOD，该回答明确。</w:t>
      </w:r>
    </w:p>
    <w:p>
      <w:r>
        <w:rPr>
          <w:b/>
        </w:rPr>
        <w:t>076 问：请明确记录字段 online_money.total。</w:t>
      </w:r>
      <w:r>
        <w:br/>
      </w:r>
      <w:r>
        <w:t>答：字段 online_money.total 的脱敏测试值为 300，该回答明确。</w:t>
      </w:r>
    </w:p>
    <w:p>
      <w:r>
        <w:rPr>
          <w:b/>
        </w:rPr>
        <w:t>077 问：请明确记录字段 online_money.transfer_count。</w:t>
      </w:r>
      <w:r>
        <w:br/>
      </w:r>
      <w:r>
        <w:t>答：字段 online_money.transfer_count 的脱敏测试值为 2，该回答明确。</w:t>
      </w:r>
    </w:p>
    <w:p>
      <w:r>
        <w:rPr>
          <w:b/>
        </w:rPr>
        <w:t>078 问：请明确记录字段 online_money.used。</w:t>
      </w:r>
      <w:r>
        <w:br/>
      </w:r>
      <w:r>
        <w:t>答：字段 online_money.used 的脱敏测试值为 是，已明确发生或确认，该回答明确。</w:t>
      </w:r>
    </w:p>
    <w:p>
      <w:r>
        <w:rPr>
          <w:b/>
        </w:rPr>
        <w:t>079 问：请明确记录字段 cash.bank_appointment。</w:t>
      </w:r>
      <w:r>
        <w:br/>
      </w:r>
      <w:r>
        <w:t>答：字段 cash.bank_appointment 的脱敏测试值为 VALUE_TEST_CASH_BANK_APPOINTMENT，该回答明确。</w:t>
      </w:r>
    </w:p>
    <w:p>
      <w:r>
        <w:rPr>
          <w:b/>
        </w:rPr>
        <w:t>080 问：请明确记录字段 cash.bank_warning_channel。</w:t>
      </w:r>
      <w:r>
        <w:br/>
      </w:r>
      <w:r>
        <w:t>答：字段 cash.bank_warning_channel 的脱敏测试值为 VALUE_TEST_CASH_BANK_WARNING_CHANNEL，该回答明确。</w:t>
      </w:r>
    </w:p>
    <w:p>
      <w:r>
        <w:rPr>
          <w:b/>
        </w:rPr>
        <w:t>081 问：请明确记录字段 cash.bank_warning_received。</w:t>
      </w:r>
      <w:r>
        <w:br/>
      </w:r>
      <w:r>
        <w:t>答：字段 cash.bank_warning_received 的脱敏测试值为 VALUE_TEST_CASH_BANK_WARNING_RECEIVED，该回答明确。</w:t>
      </w:r>
    </w:p>
    <w:p>
      <w:r>
        <w:rPr>
          <w:b/>
        </w:rPr>
        <w:t>082 问：请明确记录字段 cash.withdrawal_count。</w:t>
      </w:r>
      <w:r>
        <w:br/>
      </w:r>
      <w:r>
        <w:t>答：字段 cash.withdrawal_count 的脱敏测试值为 1，该回答明确。</w:t>
      </w:r>
    </w:p>
    <w:p>
      <w:r>
        <w:rPr>
          <w:b/>
        </w:rPr>
        <w:t>083 问：请明确记录字段 offline.appointment_amount。</w:t>
      </w:r>
      <w:r>
        <w:br/>
      </w:r>
      <w:r>
        <w:t>答：字段 offline.appointment_amount 的脱敏测试值为 VALUE_TEST_OFFLINE_APPOINTMENT_AMOUNT，该回答明确。</w:t>
      </w:r>
    </w:p>
    <w:p>
      <w:r>
        <w:rPr>
          <w:b/>
        </w:rPr>
        <w:t>084 问：请明确记录字段 offline.appointment_location。</w:t>
      </w:r>
      <w:r>
        <w:br/>
      </w:r>
      <w:r>
        <w:t>答：字段 offline.appointment_location 的脱敏测试值为 VALUE_TEST_OFFLINE_APPOINTMENT_LOCATION，该回答明确。</w:t>
      </w:r>
    </w:p>
    <w:p>
      <w:r>
        <w:rPr>
          <w:b/>
        </w:rPr>
        <w:t>085 问：请明确记录字段 offline.appointment_time。</w:t>
      </w:r>
      <w:r>
        <w:br/>
      </w:r>
      <w:r>
        <w:t>答：字段 offline.appointment_time 的脱敏测试值为 VALUE_TEST_OFFLINE_APPOINTMENT_TIME，该回答明确。</w:t>
      </w:r>
    </w:p>
    <w:p>
      <w:r>
        <w:rPr>
          <w:b/>
        </w:rPr>
        <w:t>086 问：请明确记录字段 offline.handoff_count。</w:t>
      </w:r>
      <w:r>
        <w:br/>
      </w:r>
      <w:r>
        <w:t>答：字段 offline.handoff_count 的脱敏测试值为 1，该回答明确。</w:t>
      </w:r>
    </w:p>
    <w:p>
      <w:r>
        <w:rPr>
          <w:b/>
        </w:rPr>
        <w:t>087 问：请明确记录字段 offline.property_source。</w:t>
      </w:r>
      <w:r>
        <w:br/>
      </w:r>
      <w:r>
        <w:t>答：字段 offline.property_source 的脱敏测试值为 VALUE_TEST_OFFLINE_PROPERTY_SOURCE，该回答明确。</w:t>
      </w:r>
    </w:p>
    <w:p>
      <w:r>
        <w:rPr>
          <w:b/>
        </w:rPr>
        <w:t>088 问：请明确记录字段 offline.suspect_appointment。</w:t>
      </w:r>
      <w:r>
        <w:br/>
      </w:r>
      <w:r>
        <w:t>答：字段 offline.suspect_appointment 的脱敏测试值为 是，已明确发生或确认，该回答明确。</w:t>
      </w:r>
    </w:p>
    <w:p>
      <w:r>
        <w:rPr>
          <w:b/>
        </w:rPr>
        <w:t>089 问：请明确记录字段 offline.used。</w:t>
      </w:r>
      <w:r>
        <w:br/>
      </w:r>
      <w:r>
        <w:t>答：字段 offline.used 的脱敏测试值为 是，已明确发生或确认，该回答明确。</w:t>
      </w:r>
    </w:p>
    <w:p>
      <w:r>
        <w:rPr>
          <w:b/>
        </w:rPr>
        <w:t>090 问：请明确记录字段 case.additional_statement。</w:t>
      </w:r>
      <w:r>
        <w:br/>
      </w:r>
      <w:r>
        <w:t>答：字段 case.additional_statement 的脱敏测试值为 VALUE_TEST_CASE_ADDITIONAL_STATEMENT，该回答明确。</w:t>
      </w:r>
    </w:p>
    <w:p>
      <w:r>
        <w:rPr>
          <w:b/>
        </w:rPr>
        <w:t>091 问：请明确记录字段 special.ecommerce_logistics_impersonation。</w:t>
      </w:r>
      <w:r>
        <w:br/>
      </w:r>
      <w:r>
        <w:t>答：字段 special.ecommerce_logistics_impersonation 的脱敏测试值为 是，已明确发生或确认，该回答明确。</w:t>
      </w:r>
    </w:p>
    <w:p>
      <w:r>
        <w:rPr>
          <w:b/>
        </w:rPr>
        <w:t>092 问：请明确记录字段 special.gambling_related。</w:t>
      </w:r>
      <w:r>
        <w:br/>
      </w:r>
      <w:r>
        <w:t>答：字段 special.gambling_related 的脱敏测试值为 是，已明确发生或确认，该回答明确。</w:t>
      </w:r>
    </w:p>
    <w:p>
      <w:r>
        <w:rPr>
          <w:b/>
        </w:rPr>
        <w:t>093 问：请逐项记录 contact_switches 第 1 项。</w:t>
      </w:r>
      <w:r>
        <w:br/>
      </w:r>
      <w:r>
        <w:t>答：contact_switches 第 1 项明确记录为：time=2026-07-01T11:00:00；channel=ENTITY_TEST_CONTACT_SWITCHES_1_CHANNEL；account=ENTITY_TEST_CONTACT_SWITCHES_1_ACCOUNT；important_information=ENTITY_TEST_CONTACT_SWITCHES_1_IMPORTANT_INFORMATION；details=ENTITY_TEST_CONTACT_SWITCHES_1_DETAILS。</w:t>
      </w:r>
    </w:p>
    <w:p>
      <w:r>
        <w:rPr>
          <w:b/>
        </w:rPr>
        <w:t>094 问：请逐项记录 contact_switches 第 2 项。</w:t>
      </w:r>
      <w:r>
        <w:br/>
      </w:r>
      <w:r>
        <w:t>答：contact_switches 第 2 项明确记录为：time=2026-07-01T12:00:00；channel=ENTITY_TEST_CONTACT_SWITCHES_2_CHANNEL；account=ENTITY_TEST_CONTACT_SWITCHES_2_ACCOUNT；important_information=ENTITY_TEST_CONTACT_SWITCHES_2_IMPORTANT_INFORMATION；details=ENTITY_TEST_CONTACT_SWITCHES_2_DETAILS。</w:t>
      </w:r>
    </w:p>
    <w:p>
      <w:r>
        <w:rPr>
          <w:b/>
        </w:rPr>
        <w:t>095 问：请逐项记录 transfers 第 1 项。</w:t>
      </w:r>
      <w:r>
        <w:br/>
      </w:r>
      <w:r>
        <w:t>答：transfers 第 1 项明确记录为：time=2026-07-01T11:00:00；amount=100；payment_method=ENTITY_TEST_TRANSFERS_1_PAYMENT_METHOD；payer_account=ENTITY_TEST_TRANSFERS_1_PAYER_ACCOUNT；recipient_account=ENTITY_TEST_TRANSFERS_1_RECIPIENT_ACCOUNT；transaction_id=ENTITY_TEST_TRANSFERS_1_TRANSACTION_ID。</w:t>
      </w:r>
    </w:p>
    <w:p>
      <w:r>
        <w:rPr>
          <w:b/>
        </w:rPr>
        <w:t>096 问：请逐项记录 transfers 第 2 项。</w:t>
      </w:r>
      <w:r>
        <w:br/>
      </w:r>
      <w:r>
        <w:t>答：transfers 第 2 项明确记录为：time=2026-07-01T12:00:00；amount=200；payment_method=ENTITY_TEST_TRANSFERS_2_PAYMENT_METHOD；payer_account=ENTITY_TEST_TRANSFERS_2_PAYER_ACCOUNT；recipient_account=ENTITY_TEST_TRANSFERS_2_RECIPIENT_ACCOUNT；transaction_id=ENTITY_TEST_TRANSFERS_2_TRANSACTION_ID。</w:t>
      </w:r>
    </w:p>
    <w:p>
      <w:r>
        <w:rPr>
          <w:b/>
        </w:rPr>
        <w:t>097 问：请逐项记录 rebates 第 1 项。</w:t>
      </w:r>
      <w:r>
        <w:br/>
      </w:r>
      <w:r>
        <w:t>答：rebates 第 1 项明确记录为：time=2026-07-01T11:00:00；amount=20；method=ENTITY_TEST_REBATES_1_METHOD；recipient_account=ENTITY_TEST_REBATES_1_RECIPIENT_ACCOUNT；transaction_id=ENTITY_TEST_REBATES_1_TRANSACTION_ID。</w:t>
      </w:r>
    </w:p>
    <w:p>
      <w:r>
        <w:rPr>
          <w:b/>
        </w:rPr>
        <w:t>098 问：请逐项记录 withdrawals 第 1 项。</w:t>
      </w:r>
      <w:r>
        <w:br/>
      </w:r>
      <w:r>
        <w:t>答：withdrawals 第 1 项明确记录为：bank=ENTITY_TEST_WITHDRAWALS_1_BANK；branch=ENTITY_TEST_WITHDRAWALS_1_BRANCH；address=ENTITY_TEST_WITHDRAWALS_1_ADDRESS；time=2026-07-01T11:00:00；amount=300。</w:t>
      </w:r>
    </w:p>
    <w:p>
      <w:r>
        <w:rPr>
          <w:b/>
        </w:rPr>
        <w:t>099 问：请逐项记录 offline_handoffs 第 1 项。</w:t>
      </w:r>
      <w:r>
        <w:br/>
      </w:r>
      <w:r>
        <w:t>答：offline_handoffs 第 1 项明确记录为：time=2026-07-01T11:00:00；location=ENTITY_TEST_OFFLINE_HANDOFFS_1_LOCATION；property_type=ENTITY_TEST_OFFLINE_HANDOFFS_1_PROPERTY_TYPE；amount_or_value=300；method=ENTITY_TEST_OFFLINE_HANDOFFS_1_METHOD；recipient_or_logistics=ENTITY_TEST_OFFLINE_HANDOFFS_1_RECIPIENT_OR_LOGISTICS。</w:t>
      </w:r>
    </w:p>
    <w:p>
      <w:r>
        <w:t>被询问人已核对以上笔录，确认记录与陈述一致。签名：SIGNATURE_TEST。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